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341614" w14:paraId="55D95E24"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38994E86" w14:textId="77777777" w:rsidR="00341614" w:rsidRDefault="00000000">
            <w:pPr>
              <w:jc w:val="center"/>
            </w:pPr>
            <w:r>
              <w:rPr>
                <w:noProof/>
              </w:rPr>
              <w:drawing>
                <wp:inline distT="0" distB="0" distL="0" distR="0" wp14:anchorId="1F93F9C4" wp14:editId="0AE19F6F">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6C664BEF" w14:textId="77777777" w:rsidR="00341614" w:rsidRDefault="00000000">
            <w:pPr>
              <w:spacing w:before="40" w:after="20"/>
              <w:jc w:val="center"/>
            </w:pPr>
            <w:r>
              <w:rPr>
                <w:b/>
                <w:color w:val="1F4E79"/>
                <w:sz w:val="34"/>
              </w:rPr>
              <w:t>CSA15 Cloud Computing and Big Data Analytics</w:t>
            </w:r>
          </w:p>
          <w:p w14:paraId="2B7C0730" w14:textId="77777777" w:rsidR="00341614" w:rsidRDefault="00000000">
            <w:pPr>
              <w:spacing w:after="20"/>
              <w:jc w:val="center"/>
            </w:pPr>
            <w:r>
              <w:rPr>
                <w:b/>
                <w:color w:val="2F6690"/>
                <w:sz w:val="26"/>
              </w:rPr>
              <w:t>CO1 AT2 - Digital Concept Map and Service Model Matrix</w:t>
            </w:r>
          </w:p>
          <w:p w14:paraId="502C7D8D" w14:textId="77777777" w:rsidR="00341614" w:rsidRDefault="00000000">
            <w:pPr>
              <w:jc w:val="center"/>
            </w:pPr>
            <w:r>
              <w:rPr>
                <w:color w:val="334155"/>
              </w:rPr>
              <w:t>Individual Student Submission Template</w:t>
            </w:r>
          </w:p>
        </w:tc>
      </w:tr>
    </w:tbl>
    <w:p w14:paraId="0EFD75B4" w14:textId="77777777" w:rsidR="00341614"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341614" w14:paraId="7043819A"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C994013" w14:textId="77777777" w:rsidR="00341614"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3BEFE6" w14:textId="516BEEF5" w:rsidR="00341614" w:rsidRPr="00F76850" w:rsidRDefault="005B2307">
            <w:pPr>
              <w:rPr>
                <w:rFonts w:ascii="Times New Roman" w:hAnsi="Times New Roman" w:cs="Times New Roman"/>
              </w:rPr>
            </w:pPr>
            <w:proofErr w:type="gramStart"/>
            <w:r w:rsidRPr="00F76850">
              <w:rPr>
                <w:rFonts w:ascii="Times New Roman" w:hAnsi="Times New Roman" w:cs="Times New Roman"/>
              </w:rPr>
              <w:t>A .</w:t>
            </w:r>
            <w:proofErr w:type="gramEnd"/>
            <w:r w:rsidRPr="00F76850">
              <w:rPr>
                <w:rFonts w:ascii="Times New Roman" w:hAnsi="Times New Roman" w:cs="Times New Roman"/>
              </w:rPr>
              <w:t xml:space="preserve"> Vignesh</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C6EF99C" w14:textId="77777777" w:rsidR="00341614"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6AB236" w14:textId="237FD0AA" w:rsidR="00341614" w:rsidRDefault="005B2307">
            <w:r>
              <w:t>192472231</w:t>
            </w:r>
          </w:p>
        </w:tc>
      </w:tr>
      <w:tr w:rsidR="00341614" w14:paraId="421EF1CD"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8CFF5CA" w14:textId="77777777" w:rsidR="00341614"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154889" w14:textId="77777777" w:rsidR="00341614" w:rsidRDefault="00341614"/>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48C76CE" w14:textId="77777777" w:rsidR="00341614"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B677CF" w14:textId="7FDCF10C" w:rsidR="00341614" w:rsidRDefault="00257FDA">
            <w:r>
              <w:t>C</w:t>
            </w:r>
          </w:p>
        </w:tc>
      </w:tr>
      <w:tr w:rsidR="00341614" w14:paraId="49900FA7"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82F28C1" w14:textId="77777777" w:rsidR="00341614"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3B4171" w14:textId="4C414ABC" w:rsidR="00341614" w:rsidRPr="00F76850" w:rsidRDefault="00257FDA">
            <w:pPr>
              <w:rPr>
                <w:rFonts w:ascii="Times New Roman" w:hAnsi="Times New Roman" w:cs="Times New Roman"/>
              </w:rPr>
            </w:pPr>
            <w:r w:rsidRPr="00F76850">
              <w:rPr>
                <w:rFonts w:ascii="Times New Roman" w:hAnsi="Times New Roman" w:cs="Times New Roman"/>
              </w:rP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04A50E8" w14:textId="77777777" w:rsidR="00341614"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0ED1B5" w14:textId="60CBB259" w:rsidR="00341614" w:rsidRPr="00F76850" w:rsidRDefault="00F76850">
            <w:pPr>
              <w:rPr>
                <w:rFonts w:ascii="Times New Roman" w:hAnsi="Times New Roman" w:cs="Times New Roman"/>
                <w:lang w:val="en-IN"/>
              </w:rPr>
            </w:pPr>
            <w:r w:rsidRPr="00F76850">
              <w:rPr>
                <w:rFonts w:ascii="Times New Roman" w:hAnsi="Times New Roman" w:cs="Times New Roman"/>
                <w:lang w:val="en-IN"/>
              </w:rPr>
              <w:t>CLOUD COMPUTING AND BIG DATA ANALYTICS</w:t>
            </w:r>
          </w:p>
        </w:tc>
      </w:tr>
      <w:tr w:rsidR="00341614" w14:paraId="5F0D959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6B56019" w14:textId="77777777" w:rsidR="00341614"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7345E2B" w14:textId="357CC1B8" w:rsidR="00341614" w:rsidRDefault="00C04D96">
            <w:r w:rsidRPr="00927837">
              <w:t>Legal Aid</w:t>
            </w:r>
            <w:r w:rsidR="00927837" w:rsidRPr="00927837">
              <w:t xml:space="preserve"> AI: Citizen Complaint Classification and Guidance App</w:t>
            </w:r>
          </w:p>
        </w:tc>
      </w:tr>
      <w:tr w:rsidR="00341614" w14:paraId="7405A4A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7300F35" w14:textId="77777777" w:rsidR="00341614"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79C41FD2" w14:textId="77777777" w:rsidR="00341614" w:rsidRDefault="00341614"/>
        </w:tc>
      </w:tr>
      <w:tr w:rsidR="00341614" w14:paraId="38B7593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789EA0B" w14:textId="77777777" w:rsidR="00341614"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E45FF8" w14:textId="20C3FB95" w:rsidR="00341614" w:rsidRPr="004B5397" w:rsidRDefault="004B5397">
            <w:pPr>
              <w:rPr>
                <w:rFonts w:ascii="Times New Roman" w:hAnsi="Times New Roman" w:cs="Times New Roman"/>
              </w:rPr>
            </w:pPr>
            <w:r w:rsidRPr="004B5397">
              <w:rPr>
                <w:rFonts w:ascii="Times New Roman" w:hAnsi="Times New Roman" w:cs="Times New Roman"/>
              </w:rPr>
              <w:t>Dr. RAJESH BABU.C</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4427ADE" w14:textId="77777777" w:rsidR="00341614"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708552" w14:textId="77777777" w:rsidR="00341614" w:rsidRDefault="00341614"/>
        </w:tc>
      </w:tr>
      <w:tr w:rsidR="00341614" w14:paraId="3A78A09C"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CE6057E" w14:textId="77777777" w:rsidR="00341614"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4F6D984D" w14:textId="77777777" w:rsidR="00341614" w:rsidRDefault="00341614"/>
        </w:tc>
      </w:tr>
    </w:tbl>
    <w:p w14:paraId="40B643F5" w14:textId="77777777" w:rsidR="00341614"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341614" w14:paraId="6DB20B20"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B59EC31" w14:textId="77777777" w:rsidR="00341614"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C6D3A4" w14:textId="77777777" w:rsidR="00341614" w:rsidRDefault="00000000">
            <w:pPr>
              <w:spacing w:after="40"/>
            </w:pPr>
            <w:r>
              <w:rPr>
                <w:color w:val="1F2937"/>
                <w:sz w:val="18"/>
              </w:rPr>
              <w:t>CO1 - Explain the evolution, architecture, characteristics, service models, and emerging paradigms of cloud computing.</w:t>
            </w:r>
          </w:p>
        </w:tc>
      </w:tr>
      <w:tr w:rsidR="00341614" w14:paraId="59DB204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261AE94" w14:textId="77777777" w:rsidR="00341614"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734998" w14:textId="77777777" w:rsidR="00341614" w:rsidRDefault="00000000">
            <w:pPr>
              <w:spacing w:after="40"/>
            </w:pPr>
            <w:r>
              <w:rPr>
                <w:color w:val="1F2937"/>
                <w:sz w:val="18"/>
              </w:rPr>
              <w:t>Individual concept mapping, service-model responsibility analysis, and capstone-cloud interpretation.</w:t>
            </w:r>
          </w:p>
        </w:tc>
      </w:tr>
      <w:tr w:rsidR="00341614" w14:paraId="6199924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6728914" w14:textId="77777777" w:rsidR="00341614"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01A812" w14:textId="77777777" w:rsidR="00341614"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341614" w14:paraId="35B323D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8DA288" w14:textId="77777777" w:rsidR="00341614"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A11518" w14:textId="77777777" w:rsidR="00341614" w:rsidRDefault="00000000">
            <w:pPr>
              <w:spacing w:after="40"/>
            </w:pPr>
            <w:r>
              <w:rPr>
                <w:color w:val="1F2937"/>
                <w:sz w:val="18"/>
              </w:rPr>
              <w:t>Editable DOCX + exported diagram evidence + GitHub repository link submitted in Google Classroom.</w:t>
            </w:r>
          </w:p>
        </w:tc>
      </w:tr>
      <w:tr w:rsidR="00341614" w14:paraId="6881516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471EA8F" w14:textId="77777777" w:rsidR="00341614"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403D6E" w14:textId="77777777" w:rsidR="00341614" w:rsidRDefault="00000000">
            <w:pPr>
              <w:spacing w:after="40"/>
            </w:pPr>
            <w:r>
              <w:rPr>
                <w:color w:val="1F2937"/>
                <w:sz w:val="18"/>
              </w:rPr>
              <w:t>draw.io / diagrams.net, Lucidchart, Miro, Canva, PowerPoint, Google Drawings, or equivalent diagramming tool.</w:t>
            </w:r>
          </w:p>
        </w:tc>
      </w:tr>
      <w:tr w:rsidR="00341614" w14:paraId="5C1602B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41C5E84" w14:textId="77777777" w:rsidR="00341614"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62CB18" w14:textId="77777777" w:rsidR="00341614"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341614" w14:paraId="78E11CA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3737D73" w14:textId="77777777" w:rsidR="00341614"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A0837D" w14:textId="77777777" w:rsidR="00341614" w:rsidRDefault="00000000">
            <w:pPr>
              <w:spacing w:after="40"/>
            </w:pPr>
            <w:r>
              <w:rPr>
                <w:color w:val="1F2937"/>
                <w:sz w:val="18"/>
              </w:rPr>
              <w:t>100 marks</w:t>
            </w:r>
          </w:p>
        </w:tc>
      </w:tr>
    </w:tbl>
    <w:p w14:paraId="6F157FD2" w14:textId="77777777" w:rsidR="00341614"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341614" w14:paraId="0AD7E5DA"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26D58205" w14:textId="77777777" w:rsidR="00341614" w:rsidRDefault="00000000">
            <w:pPr>
              <w:spacing w:after="40"/>
            </w:pPr>
            <w:r>
              <w:rPr>
                <w:b/>
                <w:color w:val="466A8F"/>
              </w:rPr>
              <w:t>Academic Integrity Statement</w:t>
            </w:r>
          </w:p>
          <w:p w14:paraId="67E9AE7D" w14:textId="77777777" w:rsidR="00341614"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341614" w14:paraId="3BC16BD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7999A04" w14:textId="77777777" w:rsidR="00341614"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AB6394E" w14:textId="77777777" w:rsidR="00341614" w:rsidRDefault="00000000">
            <w:pPr>
              <w:spacing w:after="40"/>
            </w:pPr>
            <w:r>
              <w:rPr>
                <w:color w:val="1F2937"/>
                <w:sz w:val="18"/>
              </w:rPr>
              <w:t>I confirm that this submission represents my own understanding of CO1 concepts and my individual interpretation of the selected capstone title.</w:t>
            </w:r>
          </w:p>
        </w:tc>
      </w:tr>
      <w:tr w:rsidR="00341614" w14:paraId="4456C23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652A605" w14:textId="77777777" w:rsidR="00341614"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B7C6EA" w14:textId="77777777" w:rsidR="00341614" w:rsidRDefault="00000000">
            <w:pPr>
              <w:spacing w:after="40"/>
            </w:pPr>
            <w:r>
              <w:rPr>
                <w:color w:val="1F2937"/>
                <w:sz w:val="18"/>
              </w:rPr>
              <w:t>I have used digital tools only for diagram preparation, organization, and presentation. I have not copied another student's diagram, matrix, or explanation.</w:t>
            </w:r>
          </w:p>
        </w:tc>
      </w:tr>
      <w:tr w:rsidR="00341614" w14:paraId="081D629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F65B58F" w14:textId="77777777" w:rsidR="00341614"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BF31947" w14:textId="77777777" w:rsidR="00341614" w:rsidRDefault="00000000">
            <w:pPr>
              <w:spacing w:after="40"/>
            </w:pPr>
            <w:r>
              <w:rPr>
                <w:color w:val="1F2937"/>
                <w:sz w:val="18"/>
              </w:rPr>
              <w:t>I have uploaded the required files to my GitHub repository and submitted the repository link / evidence link through Google Classroom.</w:t>
            </w:r>
          </w:p>
        </w:tc>
      </w:tr>
      <w:tr w:rsidR="00341614" w14:paraId="4AC0D6C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A5C956B" w14:textId="77777777" w:rsidR="00341614"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DD2427" w14:textId="494E950B" w:rsidR="00341614" w:rsidRPr="00DF72DD" w:rsidRDefault="00DF72DD">
            <w:pPr>
              <w:spacing w:after="40"/>
              <w:rPr>
                <w:rFonts w:ascii="Times New Roman" w:hAnsi="Times New Roman" w:cs="Times New Roman"/>
              </w:rPr>
            </w:pPr>
            <w:r w:rsidRPr="00DF72DD">
              <w:rPr>
                <w:rFonts w:ascii="Times New Roman" w:hAnsi="Times New Roman" w:cs="Times New Roman"/>
              </w:rPr>
              <w:t>Vignesh</w:t>
            </w:r>
          </w:p>
        </w:tc>
      </w:tr>
      <w:tr w:rsidR="00341614" w14:paraId="035540F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2FCEF81" w14:textId="77777777" w:rsidR="00341614"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C7D05D3" w14:textId="5E06A4E6" w:rsidR="00341614" w:rsidRDefault="00B67C72">
            <w:pPr>
              <w:spacing w:after="40"/>
            </w:pPr>
            <w:r>
              <w:t>11-07-2026</w:t>
            </w:r>
          </w:p>
        </w:tc>
      </w:tr>
    </w:tbl>
    <w:p w14:paraId="78A9872F" w14:textId="77777777" w:rsidR="00341614" w:rsidRDefault="00000000">
      <w:r>
        <w:br w:type="page"/>
      </w:r>
    </w:p>
    <w:p w14:paraId="1AB41F46" w14:textId="77777777" w:rsidR="00341614" w:rsidRDefault="00000000">
      <w:pPr>
        <w:pStyle w:val="Heading1"/>
      </w:pPr>
      <w:r>
        <w:rPr>
          <w:rFonts w:ascii="Arial" w:hAnsi="Arial"/>
        </w:rPr>
        <w:lastRenderedPageBreak/>
        <w:t>Procedure for Preparing the Digital Concept Map</w:t>
      </w:r>
    </w:p>
    <w:p w14:paraId="0B207AF4" w14:textId="77777777" w:rsidR="00341614" w:rsidRDefault="00000000">
      <w:r>
        <w:rPr>
          <w:color w:val="1F2937"/>
        </w:rPr>
        <w:t>Use the following procedure to prepare the diagram and upload evidence. Students who already know another diagramming tool may use it, but the exported evidence and source file must still be submitted.</w:t>
      </w:r>
    </w:p>
    <w:p w14:paraId="781990CB" w14:textId="77777777" w:rsidR="00341614" w:rsidRDefault="00000000">
      <w:pPr>
        <w:pStyle w:val="ListNumber"/>
        <w:spacing w:after="60"/>
      </w:pPr>
      <w:r>
        <w:rPr>
          <w:color w:val="1F2937"/>
          <w:sz w:val="19"/>
        </w:rPr>
        <w:t>Open https://app.diagrams.net/ or the desktop version of draw.io / diagrams.net.</w:t>
      </w:r>
    </w:p>
    <w:p w14:paraId="07D4B7C2" w14:textId="77777777" w:rsidR="00341614" w:rsidRDefault="00000000">
      <w:pPr>
        <w:pStyle w:val="ListNumber"/>
        <w:spacing w:after="60"/>
      </w:pPr>
      <w:r>
        <w:rPr>
          <w:color w:val="1F2937"/>
          <w:sz w:val="19"/>
        </w:rPr>
        <w:t>Choose Device, Google Drive, or OneDrive as the save location according to availability.</w:t>
      </w:r>
    </w:p>
    <w:p w14:paraId="069A3245" w14:textId="77777777" w:rsidR="00341614" w:rsidRDefault="00000000">
      <w:pPr>
        <w:pStyle w:val="ListNumber"/>
        <w:spacing w:after="60"/>
      </w:pPr>
      <w:r>
        <w:rPr>
          <w:color w:val="1F2937"/>
          <w:sz w:val="19"/>
        </w:rPr>
        <w:t>Create a blank diagram and name the file as CSA15_CO1_AT2_RegisterNumber_Concept_Map.drawio.</w:t>
      </w:r>
    </w:p>
    <w:p w14:paraId="64873BA9" w14:textId="77777777" w:rsidR="00341614" w:rsidRDefault="00000000">
      <w:pPr>
        <w:pStyle w:val="ListNumber"/>
        <w:spacing w:after="60"/>
      </w:pPr>
      <w:r>
        <w:rPr>
          <w:color w:val="1F2937"/>
          <w:sz w:val="19"/>
        </w:rPr>
        <w:t>Place the capstone title at the center or as a clearly visible anchor node.</w:t>
      </w:r>
    </w:p>
    <w:p w14:paraId="33089DE2" w14:textId="77777777" w:rsidR="00341614"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6C9DB89F" w14:textId="77777777" w:rsidR="00341614"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79C09D93" w14:textId="77777777" w:rsidR="00341614"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6D6A0D4E" w14:textId="77777777" w:rsidR="00341614" w:rsidRDefault="00000000">
      <w:pPr>
        <w:pStyle w:val="ListNumber"/>
        <w:spacing w:after="60"/>
      </w:pPr>
      <w:r>
        <w:rPr>
          <w:color w:val="1F2937"/>
          <w:sz w:val="19"/>
        </w:rPr>
        <w:t>Export the final diagram as PNG or PDF. Keep the editable .drawio source file also.</w:t>
      </w:r>
    </w:p>
    <w:p w14:paraId="188D61C0" w14:textId="77777777" w:rsidR="00341614" w:rsidRDefault="00000000">
      <w:pPr>
        <w:pStyle w:val="ListNumber"/>
        <w:spacing w:after="60"/>
      </w:pPr>
      <w:r>
        <w:rPr>
          <w:color w:val="1F2937"/>
          <w:sz w:val="19"/>
        </w:rPr>
        <w:t>Paste the exported diagram image or screenshot in this DOCX under Task 1.</w:t>
      </w:r>
    </w:p>
    <w:p w14:paraId="02EBB255" w14:textId="77777777" w:rsidR="00341614" w:rsidRDefault="00000000">
      <w:pPr>
        <w:pStyle w:val="ListNumber"/>
        <w:spacing w:after="60"/>
      </w:pPr>
      <w:r>
        <w:rPr>
          <w:color w:val="1F2937"/>
          <w:sz w:val="19"/>
        </w:rPr>
        <w:t>Upload the DOCX, exported PNG/PDF, and .drawio file to GitHub, then submit the GitHub link in Google Classroom.</w:t>
      </w:r>
    </w:p>
    <w:p w14:paraId="27252778" w14:textId="77777777" w:rsidR="00341614"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341614" w14:paraId="4A7DA600"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767F01A" w14:textId="77777777" w:rsidR="00341614"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972E731" w14:textId="77777777" w:rsidR="00341614"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81C2328" w14:textId="77777777" w:rsidR="00341614" w:rsidRDefault="00000000">
            <w:pPr>
              <w:spacing w:after="40"/>
            </w:pPr>
            <w:r>
              <w:rPr>
                <w:b/>
                <w:color w:val="FFFFFF"/>
                <w:sz w:val="18"/>
              </w:rPr>
              <w:t>Expected Evidence</w:t>
            </w:r>
          </w:p>
        </w:tc>
      </w:tr>
      <w:tr w:rsidR="00341614" w14:paraId="4AA3A5D8"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561A20" w14:textId="77777777" w:rsidR="00341614"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352C71" w14:textId="77777777" w:rsidR="00341614"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5F6DDB0" w14:textId="77777777" w:rsidR="00341614" w:rsidRDefault="00000000">
            <w:pPr>
              <w:spacing w:after="40"/>
            </w:pPr>
            <w:r>
              <w:rPr>
                <w:color w:val="1F2937"/>
                <w:sz w:val="18"/>
              </w:rPr>
              <w:t>GitHub profile link.</w:t>
            </w:r>
          </w:p>
        </w:tc>
      </w:tr>
      <w:tr w:rsidR="00341614" w14:paraId="5BD9F3DB"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1E2172" w14:textId="77777777" w:rsidR="00341614"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5F5BAF4" w14:textId="77777777" w:rsidR="00341614"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11E063" w14:textId="77777777" w:rsidR="00341614" w:rsidRDefault="00000000">
            <w:pPr>
              <w:spacing w:after="40"/>
            </w:pPr>
            <w:r>
              <w:rPr>
                <w:color w:val="1F2937"/>
                <w:sz w:val="18"/>
              </w:rPr>
              <w:t>Repository URL.</w:t>
            </w:r>
          </w:p>
        </w:tc>
      </w:tr>
      <w:tr w:rsidR="00341614" w14:paraId="621D4B3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6CF3BF" w14:textId="77777777" w:rsidR="00341614"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CFC267" w14:textId="77777777" w:rsidR="00341614"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619EFD" w14:textId="77777777" w:rsidR="00341614" w:rsidRDefault="00000000">
            <w:pPr>
              <w:spacing w:after="40"/>
            </w:pPr>
            <w:r>
              <w:rPr>
                <w:color w:val="1F2937"/>
                <w:sz w:val="18"/>
              </w:rPr>
              <w:t>Folder visible in repository.</w:t>
            </w:r>
          </w:p>
        </w:tc>
      </w:tr>
      <w:tr w:rsidR="00341614" w14:paraId="20C7B264"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8DC629E" w14:textId="77777777" w:rsidR="00341614"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9BFF9C0" w14:textId="77777777" w:rsidR="00341614"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4DD16FD" w14:textId="77777777" w:rsidR="00341614" w:rsidRDefault="00000000">
            <w:pPr>
              <w:spacing w:after="40"/>
            </w:pPr>
            <w:r>
              <w:rPr>
                <w:color w:val="1F2937"/>
                <w:sz w:val="18"/>
              </w:rPr>
              <w:t>At least three evidence files uploaded.</w:t>
            </w:r>
          </w:p>
        </w:tc>
      </w:tr>
      <w:tr w:rsidR="00341614" w14:paraId="0B9145C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136EEF" w14:textId="77777777" w:rsidR="00341614"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93A10B" w14:textId="77777777" w:rsidR="00341614"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95CAC9" w14:textId="77777777" w:rsidR="00341614" w:rsidRDefault="00000000">
            <w:pPr>
              <w:spacing w:after="40"/>
            </w:pPr>
            <w:r>
              <w:rPr>
                <w:color w:val="1F2937"/>
                <w:sz w:val="18"/>
              </w:rPr>
              <w:t>README visible in the AT2 folder.</w:t>
            </w:r>
          </w:p>
        </w:tc>
      </w:tr>
      <w:tr w:rsidR="00341614" w14:paraId="3081999F"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2FBFEF" w14:textId="77777777" w:rsidR="00341614"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5E31455" w14:textId="77777777" w:rsidR="00341614"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38FD8EC" w14:textId="77777777" w:rsidR="00341614" w:rsidRDefault="00000000">
            <w:pPr>
              <w:spacing w:after="40"/>
            </w:pPr>
            <w:r>
              <w:rPr>
                <w:color w:val="1F2937"/>
                <w:sz w:val="18"/>
              </w:rPr>
              <w:t>GCR submission with repository/folder link.</w:t>
            </w:r>
          </w:p>
        </w:tc>
      </w:tr>
    </w:tbl>
    <w:p w14:paraId="76EF31F7" w14:textId="77777777" w:rsidR="00341614" w:rsidRDefault="00000000">
      <w:r>
        <w:br w:type="page"/>
      </w:r>
    </w:p>
    <w:p w14:paraId="515CBC54" w14:textId="77777777" w:rsidR="00341614"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341614" w14:paraId="4E3AE0A8"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6DB1B60F" w14:textId="77777777" w:rsidR="00341614" w:rsidRDefault="00000000">
            <w:pPr>
              <w:spacing w:after="40"/>
            </w:pPr>
            <w:r>
              <w:rPr>
                <w:b/>
                <w:color w:val="1F4E79"/>
              </w:rPr>
              <w:t>Important</w:t>
            </w:r>
          </w:p>
          <w:p w14:paraId="55A24B98" w14:textId="77777777" w:rsidR="00341614"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43C97016" w14:textId="77777777" w:rsidR="00341614" w:rsidRDefault="00000000">
      <w:pPr>
        <w:pStyle w:val="Heading2"/>
      </w:pPr>
      <w:r>
        <w:rPr>
          <w:rFonts w:ascii="Arial" w:hAnsi="Arial"/>
          <w:color w:val="1F4E79"/>
        </w:rPr>
        <w:t>Task 1 - Digital Cloud Concept Map</w:t>
      </w:r>
    </w:p>
    <w:p w14:paraId="21DDDAC7" w14:textId="77777777" w:rsidR="00341614"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341614" w14:paraId="62CC7E2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571ED584" w14:textId="77777777" w:rsidR="00341614"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54F1FEE5" w14:textId="77777777" w:rsidR="00341614" w:rsidRDefault="00000000">
            <w:pPr>
              <w:spacing w:after="40"/>
            </w:pPr>
            <w:r>
              <w:rPr>
                <w:b/>
                <w:color w:val="FFFFFF"/>
                <w:sz w:val="18"/>
              </w:rPr>
              <w:t>Minimum Concepts / Nodes to Include</w:t>
            </w:r>
          </w:p>
        </w:tc>
      </w:tr>
      <w:tr w:rsidR="00341614" w14:paraId="473C843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101AF2" w14:textId="77777777" w:rsidR="00341614"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6E69706" w14:textId="77777777" w:rsidR="00341614" w:rsidRDefault="00000000">
            <w:pPr>
              <w:spacing w:after="40"/>
            </w:pPr>
            <w:r>
              <w:rPr>
                <w:color w:val="1F2937"/>
                <w:sz w:val="18"/>
              </w:rPr>
              <w:t>Definition, characteristics, benefits, limitations, on-demand access, measured service.</w:t>
            </w:r>
          </w:p>
        </w:tc>
      </w:tr>
      <w:tr w:rsidR="00341614" w14:paraId="29F7ED2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AA07CD" w14:textId="77777777" w:rsidR="00341614"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0FA360A" w14:textId="77777777" w:rsidR="00341614" w:rsidRDefault="00000000">
            <w:pPr>
              <w:spacing w:after="40"/>
            </w:pPr>
            <w:r>
              <w:rPr>
                <w:color w:val="1F2937"/>
                <w:sz w:val="18"/>
              </w:rPr>
              <w:t>Hardware evolution, internet software evolution, distributed systems, cost economics, mobility, remote access, big data growth.</w:t>
            </w:r>
          </w:p>
        </w:tc>
      </w:tr>
      <w:tr w:rsidR="00341614" w14:paraId="3EF35CF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51007A" w14:textId="77777777" w:rsidR="00341614"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98C1AF7" w14:textId="77777777" w:rsidR="00341614" w:rsidRDefault="00000000">
            <w:pPr>
              <w:spacing w:after="40"/>
            </w:pPr>
            <w:r>
              <w:rPr>
                <w:color w:val="1F2937"/>
                <w:sz w:val="18"/>
              </w:rPr>
              <w:t>Front-end, back-end, network layer, data center, management software, public/private/hybrid/community cloud.</w:t>
            </w:r>
          </w:p>
        </w:tc>
      </w:tr>
      <w:tr w:rsidR="00341614" w14:paraId="62C9EDB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42EE90" w14:textId="77777777" w:rsidR="00341614"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7C6DAF0" w14:textId="77777777" w:rsidR="00341614" w:rsidRDefault="00000000">
            <w:pPr>
              <w:spacing w:after="40"/>
            </w:pPr>
            <w:r>
              <w:rPr>
                <w:color w:val="1F2937"/>
                <w:sz w:val="18"/>
              </w:rPr>
              <w:t>IaaS, PaaS, SaaS, XaaS, provider responsibility, user responsibility, shared responsibility.</w:t>
            </w:r>
          </w:p>
        </w:tc>
      </w:tr>
      <w:tr w:rsidR="00341614" w14:paraId="4098C93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7B299F1" w14:textId="77777777" w:rsidR="00341614"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9C89F6D" w14:textId="77777777" w:rsidR="00341614" w:rsidRDefault="00000000">
            <w:pPr>
              <w:spacing w:after="40"/>
            </w:pPr>
            <w:r>
              <w:rPr>
                <w:color w:val="1F2937"/>
                <w:sz w:val="18"/>
              </w:rPr>
              <w:t>Virtual machine, hypervisor, abstraction, resource pooling, multi-tenancy, web services, SOAP, REST, API request/response.</w:t>
            </w:r>
          </w:p>
        </w:tc>
      </w:tr>
      <w:tr w:rsidR="00341614" w14:paraId="12ED284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6C8B7D" w14:textId="77777777" w:rsidR="00341614"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F3016F3" w14:textId="77777777" w:rsidR="00341614" w:rsidRDefault="00000000">
            <w:pPr>
              <w:spacing w:after="40"/>
            </w:pPr>
            <w:r>
              <w:rPr>
                <w:color w:val="1F2937"/>
                <w:sz w:val="18"/>
              </w:rPr>
              <w:t>Your capstone users, app/module, cloud backend, database/storage, dashboard/analytics, scalability and elasticity idea.</w:t>
            </w:r>
          </w:p>
        </w:tc>
      </w:tr>
      <w:tr w:rsidR="00341614" w14:paraId="213CD41D" w14:textId="77777777" w:rsidTr="009F5430">
        <w:trPr>
          <w:gridAfter w:val="1"/>
          <w:wAfter w:w="510" w:type="dxa"/>
          <w:trHeight w:val="6137"/>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F2E9730" w14:textId="018A2C7D" w:rsidR="00341614" w:rsidRDefault="00000000">
            <w:r>
              <w:rPr>
                <w:b/>
                <w:color w:val="1F4E79"/>
                <w:sz w:val="18"/>
              </w:rPr>
              <w:t xml:space="preserve">Paste exported concept map </w:t>
            </w:r>
            <w:r w:rsidR="002A796F">
              <w:rPr>
                <w:b/>
                <w:color w:val="1F4E79"/>
                <w:sz w:val="18"/>
              </w:rPr>
              <w:t>image/screenshot</w:t>
            </w:r>
            <w:r>
              <w:rPr>
                <w:b/>
                <w:color w:val="1F4E79"/>
                <w:sz w:val="18"/>
              </w:rPr>
              <w:t xml:space="preserve"> here. Resize neatly within this white space.</w:t>
            </w:r>
          </w:p>
          <w:p w14:paraId="2D55E7E4" w14:textId="36F844D5" w:rsidR="00341614" w:rsidRDefault="00000000">
            <w:pPr>
              <w:spacing w:after="140" w:line="252" w:lineRule="auto"/>
            </w:pPr>
            <w:r>
              <w:rPr>
                <w:color w:val="FFFFFF"/>
              </w:rPr>
              <w:t xml:space="preserve"> </w:t>
            </w:r>
            <w:r w:rsidR="009F5430" w:rsidRPr="009F5430">
              <w:rPr>
                <w:color w:val="FFFFFF"/>
              </w:rPr>
              <w:drawing>
                <wp:inline distT="0" distB="0" distL="0" distR="0" wp14:anchorId="6D757851" wp14:editId="2A71AE2D">
                  <wp:extent cx="5958840" cy="2819400"/>
                  <wp:effectExtent l="0" t="0" r="3810" b="0"/>
                  <wp:docPr id="86918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86621" name=""/>
                          <pic:cNvPicPr/>
                        </pic:nvPicPr>
                        <pic:blipFill>
                          <a:blip r:embed="rId9"/>
                          <a:stretch>
                            <a:fillRect/>
                          </a:stretch>
                        </pic:blipFill>
                        <pic:spPr>
                          <a:xfrm>
                            <a:off x="0" y="0"/>
                            <a:ext cx="5959360" cy="2819646"/>
                          </a:xfrm>
                          <a:prstGeom prst="rect">
                            <a:avLst/>
                          </a:prstGeom>
                        </pic:spPr>
                      </pic:pic>
                    </a:graphicData>
                  </a:graphic>
                </wp:inline>
              </w:drawing>
            </w:r>
          </w:p>
          <w:p w14:paraId="53ADD165" w14:textId="77777777" w:rsidR="00341614" w:rsidRDefault="00000000">
            <w:pPr>
              <w:spacing w:after="140" w:line="252" w:lineRule="auto"/>
            </w:pPr>
            <w:r>
              <w:rPr>
                <w:color w:val="FFFFFF"/>
              </w:rPr>
              <w:t xml:space="preserve"> </w:t>
            </w:r>
          </w:p>
          <w:p w14:paraId="4E46F90A" w14:textId="77777777" w:rsidR="00341614" w:rsidRDefault="00000000">
            <w:pPr>
              <w:spacing w:after="140" w:line="252" w:lineRule="auto"/>
            </w:pPr>
            <w:r>
              <w:rPr>
                <w:color w:val="FFFFFF"/>
              </w:rPr>
              <w:t xml:space="preserve"> </w:t>
            </w:r>
          </w:p>
          <w:p w14:paraId="13CCDD50" w14:textId="77777777" w:rsidR="00341614" w:rsidRDefault="00000000">
            <w:pPr>
              <w:spacing w:after="140" w:line="252" w:lineRule="auto"/>
            </w:pPr>
            <w:r>
              <w:rPr>
                <w:color w:val="FFFFFF"/>
              </w:rPr>
              <w:t xml:space="preserve"> </w:t>
            </w:r>
          </w:p>
          <w:p w14:paraId="3552F006" w14:textId="77777777" w:rsidR="00341614" w:rsidRDefault="00000000">
            <w:pPr>
              <w:spacing w:after="140" w:line="252" w:lineRule="auto"/>
            </w:pPr>
            <w:r>
              <w:rPr>
                <w:color w:val="FFFFFF"/>
              </w:rPr>
              <w:t xml:space="preserve"> </w:t>
            </w:r>
          </w:p>
          <w:p w14:paraId="49CEE53B" w14:textId="77777777" w:rsidR="00341614" w:rsidRDefault="00000000">
            <w:pPr>
              <w:spacing w:after="140" w:line="252" w:lineRule="auto"/>
            </w:pPr>
            <w:r>
              <w:rPr>
                <w:color w:val="FFFFFF"/>
              </w:rPr>
              <w:t xml:space="preserve"> </w:t>
            </w:r>
          </w:p>
        </w:tc>
      </w:tr>
      <w:tr w:rsidR="00341614" w14:paraId="4C2FACAE"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35A2218C" w14:textId="77777777" w:rsidR="00341614" w:rsidRDefault="00000000">
            <w:r>
              <w:rPr>
                <w:b/>
                <w:color w:val="1F4E79"/>
                <w:sz w:val="18"/>
              </w:rPr>
              <w:t>Brief explanation of your concept map: explain the most important nodes, link labels, hierarchy, and capstone connection.</w:t>
            </w:r>
          </w:p>
          <w:p w14:paraId="657F20A4" w14:textId="4D99FB6B" w:rsidR="00341614" w:rsidRPr="00515981" w:rsidRDefault="00515981" w:rsidP="00515981">
            <w:pPr>
              <w:spacing w:after="140" w:line="252" w:lineRule="auto"/>
              <w:jc w:val="both"/>
              <w:rPr>
                <w:rFonts w:ascii="Times New Roman" w:hAnsi="Times New Roman" w:cs="Times New Roman"/>
              </w:rPr>
            </w:pPr>
            <w:r w:rsidRPr="00515981">
              <w:rPr>
                <w:rFonts w:ascii="Times New Roman" w:hAnsi="Times New Roman" w:cs="Times New Roman"/>
              </w:rPr>
              <w:t xml:space="preserve">The concept map is </w:t>
            </w:r>
            <w:proofErr w:type="spellStart"/>
            <w:r>
              <w:rPr>
                <w:rFonts w:ascii="Times New Roman" w:hAnsi="Times New Roman" w:cs="Times New Roman"/>
              </w:rPr>
              <w:t>centred</w:t>
            </w:r>
            <w:proofErr w:type="spellEnd"/>
            <w:r w:rsidRPr="00515981">
              <w:rPr>
                <w:rFonts w:ascii="Times New Roman" w:hAnsi="Times New Roman" w:cs="Times New Roman"/>
              </w:rPr>
              <w:t xml:space="preserve"> on </w:t>
            </w:r>
            <w:proofErr w:type="spellStart"/>
            <w:r w:rsidRPr="00515981">
              <w:rPr>
                <w:rFonts w:ascii="Times New Roman" w:hAnsi="Times New Roman" w:cs="Times New Roman"/>
                <w:b/>
                <w:bCs/>
              </w:rPr>
              <w:t>LegalAid</w:t>
            </w:r>
            <w:proofErr w:type="spellEnd"/>
            <w:r w:rsidRPr="00515981">
              <w:rPr>
                <w:rFonts w:ascii="Times New Roman" w:hAnsi="Times New Roman" w:cs="Times New Roman"/>
                <w:b/>
                <w:bCs/>
              </w:rPr>
              <w:t xml:space="preserve"> AI – Citizen Complaint Classification and Guidance App</w:t>
            </w:r>
            <w:r w:rsidRPr="00515981">
              <w:rPr>
                <w:rFonts w:ascii="Times New Roman" w:hAnsi="Times New Roman" w:cs="Times New Roman"/>
              </w:rPr>
              <w:t>. It connects cloud computing characteristics, deployment models, cloud architecture, service models, core technologies, security, and application flow. The hierarchy starts from the main project and branches into related concepts. The links show how cloud services and AI technologies work together to build a secure, scalable, and efficient citizen complaint management system.</w:t>
            </w:r>
          </w:p>
          <w:p w14:paraId="5914331B" w14:textId="77777777" w:rsidR="00341614" w:rsidRDefault="00000000">
            <w:pPr>
              <w:spacing w:after="140" w:line="252" w:lineRule="auto"/>
            </w:pPr>
            <w:r>
              <w:rPr>
                <w:color w:val="FFFFFF"/>
              </w:rPr>
              <w:t xml:space="preserve"> </w:t>
            </w:r>
          </w:p>
          <w:p w14:paraId="76F9727D" w14:textId="77777777" w:rsidR="00341614" w:rsidRDefault="00000000">
            <w:pPr>
              <w:spacing w:after="140" w:line="252" w:lineRule="auto"/>
            </w:pPr>
            <w:r>
              <w:rPr>
                <w:color w:val="FFFFFF"/>
              </w:rPr>
              <w:t xml:space="preserve"> </w:t>
            </w:r>
          </w:p>
          <w:p w14:paraId="5AAA23E3" w14:textId="77777777" w:rsidR="00341614" w:rsidRDefault="00000000">
            <w:pPr>
              <w:spacing w:after="140" w:line="252" w:lineRule="auto"/>
            </w:pPr>
            <w:r>
              <w:rPr>
                <w:color w:val="FFFFFF"/>
              </w:rPr>
              <w:lastRenderedPageBreak/>
              <w:t xml:space="preserve"> </w:t>
            </w:r>
          </w:p>
        </w:tc>
      </w:tr>
    </w:tbl>
    <w:p w14:paraId="196E6B01" w14:textId="2C76ABE5" w:rsidR="00341614" w:rsidRDefault="00000000" w:rsidP="00515981">
      <w:r>
        <w:rPr>
          <w:color w:val="1F4E79"/>
        </w:rPr>
        <w:lastRenderedPageBreak/>
        <w:t>Task 2 - Service Model Matrix</w:t>
      </w:r>
    </w:p>
    <w:p w14:paraId="3C0BD563" w14:textId="77777777" w:rsidR="00341614"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2D061081" w14:textId="77777777" w:rsidR="00341614"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5CB40106" w14:textId="77777777" w:rsidR="00341614"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341614" w14:paraId="0B75B5E3"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0982D0F" w14:textId="77777777" w:rsidR="00341614"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9053ECF" w14:textId="77777777" w:rsidR="00341614"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9478B68" w14:textId="77777777" w:rsidR="00341614"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8BBCB8E" w14:textId="77777777" w:rsidR="00341614"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77CD7F4" w14:textId="77777777" w:rsidR="00341614" w:rsidRDefault="00000000">
            <w:pPr>
              <w:spacing w:after="40"/>
            </w:pPr>
            <w:r>
              <w:rPr>
                <w:b/>
                <w:color w:val="FFFFFF"/>
                <w:sz w:val="18"/>
              </w:rPr>
              <w:t>Evidence to Submit</w:t>
            </w:r>
          </w:p>
        </w:tc>
      </w:tr>
      <w:tr w:rsidR="00341614" w14:paraId="026B280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CF7DE3" w14:textId="77777777" w:rsidR="00341614"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1D3EB0" w14:textId="4270E612" w:rsidR="00341614" w:rsidRDefault="00C851B6">
            <w:pPr>
              <w:spacing w:after="40"/>
            </w:pPr>
            <w:r w:rsidRPr="00C851B6">
              <w:t>Cloud Server</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FABBE1" w14:textId="2751B686" w:rsidR="00341614" w:rsidRDefault="00C851B6">
            <w:pPr>
              <w:spacing w:after="40"/>
            </w:pPr>
            <w:r w:rsidRPr="00C851B6">
              <w:t>Server &amp; Storage</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C4FA7" w:rsidRPr="00AC4FA7" w14:paraId="433222A9" w14:textId="77777777">
              <w:trPr>
                <w:tblCellSpacing w:w="15" w:type="dxa"/>
              </w:trPr>
              <w:tc>
                <w:tcPr>
                  <w:tcW w:w="36" w:type="dxa"/>
                  <w:vAlign w:val="center"/>
                  <w:hideMark/>
                </w:tcPr>
                <w:p w14:paraId="3378FA96" w14:textId="77777777" w:rsidR="00AC4FA7" w:rsidRPr="00AC4FA7" w:rsidRDefault="00AC4FA7" w:rsidP="00AC4FA7">
                  <w:pPr>
                    <w:spacing w:after="40"/>
                    <w:rPr>
                      <w:lang w:val="en-IN"/>
                    </w:rPr>
                  </w:pPr>
                </w:p>
              </w:tc>
            </w:tr>
          </w:tbl>
          <w:p w14:paraId="756882E3" w14:textId="77777777" w:rsidR="00AC4FA7" w:rsidRPr="00AC4FA7" w:rsidRDefault="00AC4FA7" w:rsidP="00AC4FA7">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AC4FA7" w:rsidRPr="00AC4FA7" w14:paraId="468E0953" w14:textId="77777777">
              <w:trPr>
                <w:tblCellSpacing w:w="15" w:type="dxa"/>
              </w:trPr>
              <w:tc>
                <w:tcPr>
                  <w:tcW w:w="1210" w:type="dxa"/>
                  <w:vAlign w:val="center"/>
                  <w:hideMark/>
                </w:tcPr>
                <w:p w14:paraId="457221F8" w14:textId="77777777" w:rsidR="00AC4FA7" w:rsidRPr="00AC4FA7" w:rsidRDefault="00AC4FA7" w:rsidP="00AC4FA7">
                  <w:pPr>
                    <w:spacing w:after="40"/>
                    <w:rPr>
                      <w:lang w:val="en-IN"/>
                    </w:rPr>
                  </w:pPr>
                  <w:r w:rsidRPr="00AC4FA7">
                    <w:rPr>
                      <w:lang w:val="en-IN"/>
                    </w:rPr>
                    <w:t>Deploy App</w:t>
                  </w:r>
                </w:p>
              </w:tc>
            </w:tr>
          </w:tbl>
          <w:p w14:paraId="76068DB0" w14:textId="77777777" w:rsidR="00341614" w:rsidRDefault="00341614">
            <w:pPr>
              <w:spacing w:after="40"/>
            </w:pP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7688CD" w14:textId="4030B9B1" w:rsidR="00341614" w:rsidRDefault="00AC4FA7">
            <w:pPr>
              <w:spacing w:after="40"/>
            </w:pPr>
            <w:r w:rsidRPr="00AC4FA7">
              <w:t>Diagram</w:t>
            </w:r>
          </w:p>
        </w:tc>
      </w:tr>
      <w:tr w:rsidR="00341614" w14:paraId="2392C96F"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EB11EB" w14:textId="77777777" w:rsidR="00341614"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1B56DD" w14:textId="34AC232B" w:rsidR="00341614" w:rsidRDefault="00AC4FA7">
            <w:pPr>
              <w:spacing w:after="40"/>
            </w:pPr>
            <w:r w:rsidRPr="00AC4FA7">
              <w:t>Flask API</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C4FA7" w:rsidRPr="00AC4FA7" w14:paraId="23E8B07C" w14:textId="77777777">
              <w:trPr>
                <w:tblCellSpacing w:w="15" w:type="dxa"/>
              </w:trPr>
              <w:tc>
                <w:tcPr>
                  <w:tcW w:w="36" w:type="dxa"/>
                  <w:vAlign w:val="center"/>
                  <w:hideMark/>
                </w:tcPr>
                <w:p w14:paraId="065C745C" w14:textId="77777777" w:rsidR="00AC4FA7" w:rsidRPr="00AC4FA7" w:rsidRDefault="00AC4FA7" w:rsidP="00AC4FA7">
                  <w:pPr>
                    <w:spacing w:after="40"/>
                    <w:rPr>
                      <w:lang w:val="en-IN"/>
                    </w:rPr>
                  </w:pPr>
                </w:p>
              </w:tc>
            </w:tr>
          </w:tbl>
          <w:p w14:paraId="30C74E54" w14:textId="77777777" w:rsidR="00AC4FA7" w:rsidRPr="00AC4FA7" w:rsidRDefault="00AC4FA7" w:rsidP="00AC4FA7">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tblGrid>
            <w:tr w:rsidR="00AC4FA7" w:rsidRPr="00AC4FA7" w14:paraId="5AFF3A44" w14:textId="77777777">
              <w:trPr>
                <w:tblCellSpacing w:w="15" w:type="dxa"/>
              </w:trPr>
              <w:tc>
                <w:tcPr>
                  <w:tcW w:w="857" w:type="dxa"/>
                  <w:vAlign w:val="center"/>
                  <w:hideMark/>
                </w:tcPr>
                <w:p w14:paraId="6914B8B7" w14:textId="77777777" w:rsidR="00AC4FA7" w:rsidRPr="00AC4FA7" w:rsidRDefault="00AC4FA7" w:rsidP="00AC4FA7">
                  <w:pPr>
                    <w:spacing w:after="40"/>
                    <w:rPr>
                      <w:lang w:val="en-IN"/>
                    </w:rPr>
                  </w:pPr>
                  <w:r w:rsidRPr="00AC4FA7">
                    <w:rPr>
                      <w:lang w:val="en-IN"/>
                    </w:rPr>
                    <w:t>Runtime</w:t>
                  </w:r>
                </w:p>
              </w:tc>
            </w:tr>
          </w:tbl>
          <w:p w14:paraId="4FE03BBE" w14:textId="77777777" w:rsidR="00341614" w:rsidRDefault="00341614">
            <w:pPr>
              <w:spacing w:after="40"/>
            </w:pP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60D198" w14:textId="0296875C" w:rsidR="00341614" w:rsidRDefault="00777277">
            <w:pPr>
              <w:spacing w:after="40"/>
            </w:pPr>
            <w:r w:rsidRPr="00777277">
              <w:t>Backend Code</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55B1CC" w14:textId="194183F2" w:rsidR="00341614" w:rsidRDefault="00777277">
            <w:pPr>
              <w:spacing w:after="40"/>
            </w:pPr>
            <w:r w:rsidRPr="00777277">
              <w:t>API Screenshot</w:t>
            </w:r>
          </w:p>
        </w:tc>
      </w:tr>
      <w:tr w:rsidR="00341614" w14:paraId="5B80A9F5"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46777F" w14:textId="77777777" w:rsidR="00341614"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7632A9E" w14:textId="2448EC6B" w:rsidR="00341614" w:rsidRDefault="00C550C4">
            <w:pPr>
              <w:spacing w:after="40"/>
            </w:pPr>
            <w:r w:rsidRPr="00C550C4">
              <w:t>Firebase Auth</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66D83" w:rsidRPr="00466D83" w14:paraId="65812F54" w14:textId="77777777">
              <w:trPr>
                <w:tblCellSpacing w:w="15" w:type="dxa"/>
              </w:trPr>
              <w:tc>
                <w:tcPr>
                  <w:tcW w:w="36" w:type="dxa"/>
                  <w:vAlign w:val="center"/>
                  <w:hideMark/>
                </w:tcPr>
                <w:p w14:paraId="0B58B76B" w14:textId="77777777" w:rsidR="00466D83" w:rsidRPr="00466D83" w:rsidRDefault="00466D83" w:rsidP="00466D83">
                  <w:pPr>
                    <w:spacing w:after="40"/>
                    <w:rPr>
                      <w:lang w:val="en-IN"/>
                    </w:rPr>
                  </w:pPr>
                </w:p>
              </w:tc>
            </w:tr>
          </w:tbl>
          <w:p w14:paraId="280190D8" w14:textId="77777777" w:rsidR="00466D83" w:rsidRPr="00466D83" w:rsidRDefault="00466D83" w:rsidP="00466D8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tblGrid>
            <w:tr w:rsidR="00466D83" w:rsidRPr="00466D83" w14:paraId="2E6652A5" w14:textId="77777777">
              <w:trPr>
                <w:tblCellSpacing w:w="15" w:type="dxa"/>
              </w:trPr>
              <w:tc>
                <w:tcPr>
                  <w:tcW w:w="1383" w:type="dxa"/>
                  <w:vAlign w:val="center"/>
                  <w:hideMark/>
                </w:tcPr>
                <w:p w14:paraId="5F1E7473" w14:textId="77777777" w:rsidR="00466D83" w:rsidRPr="00466D83" w:rsidRDefault="00466D83" w:rsidP="00466D83">
                  <w:pPr>
                    <w:spacing w:after="40"/>
                    <w:rPr>
                      <w:lang w:val="en-IN"/>
                    </w:rPr>
                  </w:pPr>
                  <w:r w:rsidRPr="00466D83">
                    <w:rPr>
                      <w:lang w:val="en-IN"/>
                    </w:rPr>
                    <w:t>Login Service</w:t>
                  </w:r>
                </w:p>
              </w:tc>
            </w:tr>
          </w:tbl>
          <w:p w14:paraId="52669CF4" w14:textId="77777777" w:rsidR="00341614" w:rsidRDefault="00341614">
            <w:pPr>
              <w:spacing w:after="40"/>
            </w:pP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A02743" w14:textId="0FCF427A" w:rsidR="00341614" w:rsidRDefault="00466D83">
            <w:pPr>
              <w:spacing w:after="40"/>
            </w:pPr>
            <w:r>
              <w:t>i</w:t>
            </w:r>
            <w:r w:rsidRPr="00466D83">
              <w:t>ntegrate Login</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0F2163" w14:textId="60CF930C" w:rsidR="00341614" w:rsidRDefault="00466D83">
            <w:pPr>
              <w:spacing w:after="40"/>
            </w:pPr>
            <w:r w:rsidRPr="00466D83">
              <w:t>Login Screenshot</w:t>
            </w:r>
          </w:p>
        </w:tc>
      </w:tr>
      <w:tr w:rsidR="00341614" w14:paraId="550912C5"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04F16B" w14:textId="77777777" w:rsidR="00341614"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AE98C5" w14:textId="71CB0248" w:rsidR="00341614" w:rsidRDefault="00C550C4">
            <w:pPr>
              <w:spacing w:after="40"/>
            </w:pPr>
            <w:r w:rsidRPr="00C550C4">
              <w:t>AI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27A3FE" w14:textId="53B7AE10" w:rsidR="00341614" w:rsidRDefault="00C550C4">
            <w:pPr>
              <w:spacing w:after="40"/>
            </w:pPr>
            <w:r w:rsidRPr="00C550C4">
              <w:t>AI Processing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CB2CB9" w14:textId="13AA3CC5" w:rsidR="00341614" w:rsidRDefault="00466120">
            <w:pPr>
              <w:spacing w:after="40"/>
            </w:pPr>
            <w:r w:rsidRPr="00466120">
              <w:t>Use AI API</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7FB32A" w14:textId="2AEF7261" w:rsidR="00341614" w:rsidRDefault="00466120">
            <w:pPr>
              <w:spacing w:after="40"/>
            </w:pPr>
            <w:r w:rsidRPr="00466120">
              <w:t>AI Output</w:t>
            </w:r>
          </w:p>
        </w:tc>
      </w:tr>
    </w:tbl>
    <w:p w14:paraId="5821F877" w14:textId="77777777" w:rsidR="00341614"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341614" w14:paraId="1B1A3273"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A45D276" w14:textId="77777777" w:rsidR="00341614"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3A7BB8D" w14:textId="77777777" w:rsidR="00341614"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64D30363" w14:textId="77777777" w:rsidR="00341614"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E35CDC7" w14:textId="77777777" w:rsidR="00341614"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4123F27B" w14:textId="77777777" w:rsidR="00341614" w:rsidRDefault="00000000">
            <w:pPr>
              <w:spacing w:after="40"/>
            </w:pPr>
            <w:r>
              <w:rPr>
                <w:b/>
                <w:color w:val="FFFFFF"/>
                <w:sz w:val="18"/>
              </w:rPr>
              <w:t>Security / Scaling Note</w:t>
            </w:r>
          </w:p>
        </w:tc>
      </w:tr>
      <w:tr w:rsidR="00341614" w14:paraId="26F8172E"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0E307B" w14:textId="77777777" w:rsidR="00341614"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66BC31" w14:textId="3D28603F" w:rsidR="00341614" w:rsidRDefault="00EF535B">
            <w:pPr>
              <w:spacing w:after="40"/>
            </w:pPr>
            <w:r w:rsidRPr="00EF535B">
              <w:t>Android App</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4E9804" w14:textId="7423A136" w:rsidR="00341614" w:rsidRDefault="00F52EDD">
            <w:pPr>
              <w:spacing w:after="40"/>
            </w:pPr>
            <w:r w:rsidRPr="00F52EDD">
              <w:t>User Input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2AA0BA" w14:textId="69858830" w:rsidR="00341614" w:rsidRDefault="00F52EDD">
            <w:pPr>
              <w:spacing w:after="40"/>
            </w:pPr>
            <w:r w:rsidRPr="00F52EDD">
              <w:t>App →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664E027" w14:textId="3B54FC5B" w:rsidR="00341614" w:rsidRDefault="00F52EDD">
            <w:pPr>
              <w:spacing w:after="40"/>
            </w:pPr>
            <w:r w:rsidRPr="00F52EDD">
              <w:t>HTTPS</w:t>
            </w:r>
          </w:p>
        </w:tc>
      </w:tr>
      <w:tr w:rsidR="00341614" w14:paraId="2850352D"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69DFF7A" w14:textId="77777777" w:rsidR="00341614"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0F76" w:rsidRPr="00D20F76" w14:paraId="6ABD03E4" w14:textId="77777777">
              <w:trPr>
                <w:tblCellSpacing w:w="15" w:type="dxa"/>
              </w:trPr>
              <w:tc>
                <w:tcPr>
                  <w:tcW w:w="36" w:type="dxa"/>
                  <w:vAlign w:val="center"/>
                  <w:hideMark/>
                </w:tcPr>
                <w:p w14:paraId="6FFA2727" w14:textId="77777777" w:rsidR="00D20F76" w:rsidRPr="00D20F76" w:rsidRDefault="00D20F76" w:rsidP="00D20F76">
                  <w:pPr>
                    <w:spacing w:after="40"/>
                    <w:rPr>
                      <w:lang w:val="en-IN"/>
                    </w:rPr>
                  </w:pPr>
                </w:p>
              </w:tc>
            </w:tr>
          </w:tbl>
          <w:p w14:paraId="704B446D" w14:textId="77777777" w:rsidR="00D20F76" w:rsidRPr="00D20F76" w:rsidRDefault="00D20F76" w:rsidP="00D20F76">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D20F76" w:rsidRPr="00D20F76" w14:paraId="457089CE" w14:textId="77777777">
              <w:trPr>
                <w:tblCellSpacing w:w="15" w:type="dxa"/>
              </w:trPr>
              <w:tc>
                <w:tcPr>
                  <w:tcW w:w="997" w:type="dxa"/>
                  <w:vAlign w:val="center"/>
                  <w:hideMark/>
                </w:tcPr>
                <w:p w14:paraId="128CFA71" w14:textId="77777777" w:rsidR="00D20F76" w:rsidRPr="00D20F76" w:rsidRDefault="00D20F76" w:rsidP="00D20F76">
                  <w:pPr>
                    <w:spacing w:after="40"/>
                    <w:rPr>
                      <w:lang w:val="en-IN"/>
                    </w:rPr>
                  </w:pPr>
                  <w:r w:rsidRPr="00D20F76">
                    <w:rPr>
                      <w:lang w:val="en-IN"/>
                    </w:rPr>
                    <w:t>Flask API</w:t>
                  </w:r>
                </w:p>
              </w:tc>
            </w:tr>
          </w:tbl>
          <w:p w14:paraId="465EB4E6" w14:textId="490C17CE" w:rsidR="00341614" w:rsidRDefault="00341614">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A4EC3A1" w14:textId="52CF2197" w:rsidR="00341614" w:rsidRDefault="00EE3C89">
            <w:pPr>
              <w:spacing w:after="40"/>
            </w:pPr>
            <w:r w:rsidRPr="00EE3C89">
              <w:t>Complaints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B3DCCA" w14:textId="1813896F" w:rsidR="00341614" w:rsidRDefault="00EE3C89">
            <w:pPr>
              <w:spacing w:after="40"/>
            </w:pPr>
            <w:r w:rsidRPr="00EE3C89">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2A2166" w14:textId="1D38B83A" w:rsidR="00341614" w:rsidRDefault="00EE3C89">
            <w:pPr>
              <w:spacing w:after="40"/>
            </w:pPr>
            <w:r w:rsidRPr="00EE3C89">
              <w:t>Auto Scale</w:t>
            </w:r>
          </w:p>
        </w:tc>
      </w:tr>
      <w:tr w:rsidR="00341614" w14:paraId="4E8E617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14C123" w14:textId="77777777" w:rsidR="00341614"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4221A0" w14:textId="0FACAD6E" w:rsidR="00341614" w:rsidRDefault="00EF3DE6">
            <w:pPr>
              <w:spacing w:after="40"/>
            </w:pPr>
            <w:r w:rsidRPr="00EF3DE6">
              <w:t>Firebase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10BCA8" w14:textId="25C25EFC" w:rsidR="00341614" w:rsidRDefault="00EF3DE6">
            <w:pPr>
              <w:spacing w:after="40"/>
            </w:pPr>
            <w:r w:rsidRPr="00EF3DE6">
              <w:t>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226874" w14:textId="695E54FD" w:rsidR="00341614" w:rsidRDefault="00EF3DE6">
            <w:pPr>
              <w:spacing w:after="40"/>
            </w:pPr>
            <w:r w:rsidRPr="00EF3DE6">
              <w:t>App → Firebase</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B0DE170" w14:textId="6D061F7F" w:rsidR="00341614" w:rsidRDefault="00EF3DE6">
            <w:pPr>
              <w:spacing w:after="40"/>
            </w:pPr>
            <w:r w:rsidRPr="00EF3DE6">
              <w:t>Secure Login</w:t>
            </w:r>
          </w:p>
        </w:tc>
      </w:tr>
      <w:tr w:rsidR="00341614" w14:paraId="3A997051"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3E4C5A" w14:textId="77777777" w:rsidR="00341614"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03FA07" w14:textId="12475EB6" w:rsidR="00341614" w:rsidRDefault="00ED7A92">
            <w:pPr>
              <w:spacing w:after="40"/>
            </w:pPr>
            <w:r w:rsidRPr="0035063E">
              <w:t>Fire store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9BB681" w14:textId="4E831553" w:rsidR="00341614" w:rsidRDefault="0035063E">
            <w:pPr>
              <w:spacing w:after="40"/>
            </w:pPr>
            <w:r w:rsidRPr="0035063E">
              <w:t>Complaint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063E" w:rsidRPr="0035063E" w14:paraId="20472340" w14:textId="77777777">
              <w:trPr>
                <w:tblCellSpacing w:w="15" w:type="dxa"/>
              </w:trPr>
              <w:tc>
                <w:tcPr>
                  <w:tcW w:w="36" w:type="dxa"/>
                  <w:vAlign w:val="center"/>
                  <w:hideMark/>
                </w:tcPr>
                <w:p w14:paraId="0A094274" w14:textId="77777777" w:rsidR="0035063E" w:rsidRPr="0035063E" w:rsidRDefault="0035063E" w:rsidP="0035063E">
                  <w:pPr>
                    <w:spacing w:after="40"/>
                    <w:rPr>
                      <w:lang w:val="en-IN"/>
                    </w:rPr>
                  </w:pPr>
                </w:p>
              </w:tc>
            </w:tr>
          </w:tbl>
          <w:p w14:paraId="6420102F" w14:textId="77777777" w:rsidR="0035063E" w:rsidRPr="0035063E" w:rsidRDefault="0035063E" w:rsidP="0035063E">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35063E" w:rsidRPr="0035063E" w14:paraId="23180ED0" w14:textId="77777777">
              <w:trPr>
                <w:tblCellSpacing w:w="15" w:type="dxa"/>
              </w:trPr>
              <w:tc>
                <w:tcPr>
                  <w:tcW w:w="1111" w:type="dxa"/>
                  <w:vAlign w:val="center"/>
                  <w:hideMark/>
                </w:tcPr>
                <w:p w14:paraId="3D19D548" w14:textId="77777777" w:rsidR="0035063E" w:rsidRPr="0035063E" w:rsidRDefault="0035063E" w:rsidP="0035063E">
                  <w:pPr>
                    <w:spacing w:after="40"/>
                    <w:rPr>
                      <w:lang w:val="en-IN"/>
                    </w:rPr>
                  </w:pPr>
                  <w:r w:rsidRPr="0035063E">
                    <w:rPr>
                      <w:lang w:val="en-IN"/>
                    </w:rPr>
                    <w:t>API → DB</w:t>
                  </w:r>
                </w:p>
              </w:tc>
            </w:tr>
          </w:tbl>
          <w:p w14:paraId="13B57C82" w14:textId="77777777" w:rsidR="00341614" w:rsidRDefault="00341614">
            <w:pPr>
              <w:spacing w:after="40"/>
            </w:pP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47654A1" w14:textId="7065082A" w:rsidR="00341614" w:rsidRDefault="0035063E">
            <w:pPr>
              <w:spacing w:after="40"/>
            </w:pPr>
            <w:r w:rsidRPr="0035063E">
              <w:t>Backup</w:t>
            </w:r>
          </w:p>
        </w:tc>
      </w:tr>
      <w:tr w:rsidR="00341614" w14:paraId="48625DD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76A65F" w14:textId="77777777" w:rsidR="00341614"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D96747" w14:textId="1CE3D159" w:rsidR="00341614" w:rsidRDefault="009007C1">
            <w:pPr>
              <w:spacing w:after="40"/>
            </w:pPr>
            <w:r w:rsidRPr="009007C1">
              <w:t>Firebase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5BBD54" w14:textId="7B1EDFAC" w:rsidR="00341614" w:rsidRDefault="009007C1">
            <w:pPr>
              <w:spacing w:after="40"/>
            </w:pPr>
            <w:r w:rsidRPr="009007C1">
              <w:t>Images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007C1" w:rsidRPr="009007C1" w14:paraId="35B54650" w14:textId="77777777">
              <w:trPr>
                <w:tblCellSpacing w:w="15" w:type="dxa"/>
              </w:trPr>
              <w:tc>
                <w:tcPr>
                  <w:tcW w:w="36" w:type="dxa"/>
                  <w:vAlign w:val="center"/>
                  <w:hideMark/>
                </w:tcPr>
                <w:p w14:paraId="7CCBE8F7" w14:textId="77777777" w:rsidR="009007C1" w:rsidRPr="009007C1" w:rsidRDefault="009007C1" w:rsidP="009007C1">
                  <w:pPr>
                    <w:spacing w:after="40"/>
                    <w:rPr>
                      <w:lang w:val="en-IN"/>
                    </w:rPr>
                  </w:pPr>
                </w:p>
              </w:tc>
            </w:tr>
          </w:tbl>
          <w:p w14:paraId="06574B33" w14:textId="77777777" w:rsidR="009007C1" w:rsidRPr="009007C1" w:rsidRDefault="009007C1" w:rsidP="009007C1">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tblGrid>
            <w:tr w:rsidR="009007C1" w:rsidRPr="009007C1" w14:paraId="58ABF00F" w14:textId="77777777">
              <w:trPr>
                <w:tblCellSpacing w:w="15" w:type="dxa"/>
              </w:trPr>
              <w:tc>
                <w:tcPr>
                  <w:tcW w:w="1510" w:type="dxa"/>
                  <w:vAlign w:val="center"/>
                  <w:hideMark/>
                </w:tcPr>
                <w:p w14:paraId="5DEC98BA" w14:textId="77777777" w:rsidR="009007C1" w:rsidRPr="009007C1" w:rsidRDefault="009007C1" w:rsidP="009007C1">
                  <w:pPr>
                    <w:spacing w:after="40"/>
                    <w:rPr>
                      <w:lang w:val="en-IN"/>
                    </w:rPr>
                  </w:pPr>
                  <w:r w:rsidRPr="009007C1">
                    <w:rPr>
                      <w:lang w:val="en-IN"/>
                    </w:rPr>
                    <w:t>API → Storage</w:t>
                  </w:r>
                </w:p>
              </w:tc>
            </w:tr>
          </w:tbl>
          <w:p w14:paraId="367AEB47" w14:textId="77777777" w:rsidR="00341614" w:rsidRDefault="00341614">
            <w:pPr>
              <w:spacing w:after="40"/>
            </w:pP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4A0D043" w14:textId="7999F74B" w:rsidR="00341614" w:rsidRDefault="009007C1">
            <w:pPr>
              <w:spacing w:after="40"/>
            </w:pPr>
            <w:r w:rsidRPr="009007C1">
              <w:t>Encrypted</w:t>
            </w:r>
          </w:p>
        </w:tc>
      </w:tr>
      <w:tr w:rsidR="00341614" w14:paraId="18CE00DD"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0B740ED" w14:textId="77777777" w:rsidR="00341614"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427794" w14:textId="2C4AA788" w:rsidR="00341614" w:rsidRDefault="009007C1">
            <w:pPr>
              <w:spacing w:after="40"/>
            </w:pPr>
            <w:r w:rsidRPr="009007C1">
              <w:t>Analytics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F21413" w14:textId="0CEC05D7" w:rsidR="00341614" w:rsidRDefault="003B4544">
            <w:pPr>
              <w:spacing w:after="40"/>
            </w:pPr>
            <w:r w:rsidRPr="003B4544">
              <w:t>Logs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F901CC" w14:textId="075BE619" w:rsidR="00341614" w:rsidRDefault="003B4544">
            <w:pPr>
              <w:spacing w:after="40"/>
            </w:pPr>
            <w:r w:rsidRPr="003B4544">
              <w:t>API → Analytics</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DC6A5A9" w14:textId="08DD0B75" w:rsidR="00341614" w:rsidRDefault="003B4544">
            <w:pPr>
              <w:spacing w:after="40"/>
            </w:pPr>
            <w:r w:rsidRPr="003B4544">
              <w:t>Monitoring</w:t>
            </w:r>
          </w:p>
        </w:tc>
      </w:tr>
      <w:tr w:rsidR="00341614" w14:paraId="1DEA7F8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03E82A" w14:textId="77777777" w:rsidR="00341614"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AEE70D8" w14:textId="3052F10F" w:rsidR="00341614" w:rsidRDefault="00CE4B79">
            <w:pPr>
              <w:spacing w:after="40"/>
            </w:pPr>
            <w:r w:rsidRPr="00CE4B79">
              <w:t>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E4B79" w:rsidRPr="00CE4B79" w14:paraId="284C8232" w14:textId="77777777">
              <w:trPr>
                <w:tblCellSpacing w:w="15" w:type="dxa"/>
              </w:trPr>
              <w:tc>
                <w:tcPr>
                  <w:tcW w:w="36" w:type="dxa"/>
                  <w:vAlign w:val="center"/>
                  <w:hideMark/>
                </w:tcPr>
                <w:p w14:paraId="304D80A2" w14:textId="77777777" w:rsidR="00CE4B79" w:rsidRPr="00CE4B79" w:rsidRDefault="00CE4B79" w:rsidP="00CE4B79">
                  <w:pPr>
                    <w:spacing w:after="40"/>
                    <w:rPr>
                      <w:lang w:val="en-IN"/>
                    </w:rPr>
                  </w:pPr>
                </w:p>
              </w:tc>
            </w:tr>
          </w:tbl>
          <w:p w14:paraId="1A2B8C9C" w14:textId="77777777" w:rsidR="00CE4B79" w:rsidRPr="00CE4B79" w:rsidRDefault="00CE4B79" w:rsidP="00CE4B79">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CE4B79" w:rsidRPr="00CE4B79" w14:paraId="7CC62487" w14:textId="77777777">
              <w:trPr>
                <w:tblCellSpacing w:w="15" w:type="dxa"/>
              </w:trPr>
              <w:tc>
                <w:tcPr>
                  <w:tcW w:w="777" w:type="dxa"/>
                  <w:vAlign w:val="center"/>
                  <w:hideMark/>
                </w:tcPr>
                <w:p w14:paraId="13BE0B5A" w14:textId="77777777" w:rsidR="00CE4B79" w:rsidRPr="00CE4B79" w:rsidRDefault="00CE4B79" w:rsidP="00CE4B79">
                  <w:pPr>
                    <w:spacing w:after="40"/>
                    <w:rPr>
                      <w:lang w:val="en-IN"/>
                    </w:rPr>
                  </w:pPr>
                  <w:r w:rsidRPr="00CE4B79">
                    <w:rPr>
                      <w:lang w:val="en-IN"/>
                    </w:rPr>
                    <w:t>Reports</w:t>
                  </w:r>
                </w:p>
              </w:tc>
            </w:tr>
          </w:tbl>
          <w:p w14:paraId="086BE34B" w14:textId="77777777" w:rsidR="00341614" w:rsidRDefault="00341614">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DFB590A" w14:textId="2E7208F1" w:rsidR="00341614" w:rsidRDefault="003B4544">
            <w:pPr>
              <w:spacing w:after="40"/>
            </w:pPr>
            <w:r w:rsidRPr="003B4544">
              <w:t>DB → Dashboard</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938F3B" w14:textId="166C4A92" w:rsidR="00341614" w:rsidRDefault="003B4544">
            <w:pPr>
              <w:spacing w:after="40"/>
            </w:pPr>
            <w:r w:rsidRPr="003B4544">
              <w:t>Read Only</w:t>
            </w:r>
          </w:p>
        </w:tc>
      </w:tr>
      <w:tr w:rsidR="00341614" w14:paraId="2F7517BA"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482C6279" w14:textId="77777777" w:rsidR="00341614" w:rsidRDefault="00000000">
            <w:r>
              <w:rPr>
                <w:b/>
                <w:color w:val="1F4E79"/>
                <w:sz w:val="18"/>
              </w:rPr>
              <w:t>Technical justification: Explain why the selected cloud service pattern fits your capstone project's users, data, API flow, scalability, and security needs.</w:t>
            </w:r>
          </w:p>
          <w:p w14:paraId="3A1161A7" w14:textId="4A0B54BD" w:rsidR="00341614" w:rsidRPr="00027727" w:rsidRDefault="00000000" w:rsidP="00027727">
            <w:pPr>
              <w:spacing w:after="140" w:line="252" w:lineRule="auto"/>
              <w:jc w:val="both"/>
              <w:rPr>
                <w:rFonts w:ascii="Times New Roman" w:hAnsi="Times New Roman" w:cs="Times New Roman"/>
                <w:color w:val="0D0D0D" w:themeColor="text1" w:themeTint="F2"/>
              </w:rPr>
            </w:pPr>
            <w:r w:rsidRPr="00027727">
              <w:rPr>
                <w:color w:val="0D0D0D" w:themeColor="text1" w:themeTint="F2"/>
              </w:rPr>
              <w:t xml:space="preserve"> </w:t>
            </w:r>
            <w:r w:rsidR="00027727" w:rsidRPr="00027727">
              <w:rPr>
                <w:rFonts w:ascii="Times New Roman" w:hAnsi="Times New Roman" w:cs="Times New Roman"/>
                <w:color w:val="0D0D0D" w:themeColor="text1" w:themeTint="F2"/>
              </w:rPr>
              <w:t>The chosen cloud services meet the project's needs by providing secure authentication, scalable databases, reliable APIs, and AI-based complaint processing. They improve performance, data protection, and application availability.</w:t>
            </w:r>
          </w:p>
          <w:p w14:paraId="47DC2766" w14:textId="77777777" w:rsidR="00341614" w:rsidRDefault="00000000">
            <w:pPr>
              <w:spacing w:after="140" w:line="252" w:lineRule="auto"/>
            </w:pPr>
            <w:r>
              <w:rPr>
                <w:color w:val="FFFFFF"/>
              </w:rPr>
              <w:t xml:space="preserve"> </w:t>
            </w:r>
          </w:p>
          <w:p w14:paraId="63E0504A" w14:textId="77777777" w:rsidR="00341614" w:rsidRDefault="00000000">
            <w:pPr>
              <w:spacing w:after="140" w:line="252" w:lineRule="auto"/>
            </w:pPr>
            <w:r>
              <w:rPr>
                <w:color w:val="FFFFFF"/>
              </w:rPr>
              <w:t xml:space="preserve"> </w:t>
            </w:r>
          </w:p>
        </w:tc>
      </w:tr>
    </w:tbl>
    <w:p w14:paraId="3A1C032D" w14:textId="77777777" w:rsidR="00341614" w:rsidRDefault="00000000">
      <w:pPr>
        <w:pStyle w:val="Heading2"/>
      </w:pPr>
      <w:r>
        <w:rPr>
          <w:rFonts w:ascii="Arial" w:hAnsi="Arial"/>
          <w:color w:val="1F4E79"/>
        </w:rPr>
        <w:t>Task 3 - Capstone Cloud Flow Mapping</w:t>
      </w:r>
    </w:p>
    <w:p w14:paraId="5FB2AF8F" w14:textId="77777777" w:rsidR="00341614"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6505F576" w14:textId="373D6A68" w:rsidR="00341614" w:rsidRDefault="00D53CC6">
      <w:pPr>
        <w:jc w:val="center"/>
      </w:pPr>
      <w:r>
        <w:rPr>
          <w:noProof/>
        </w:rPr>
        <w:lastRenderedPageBreak/>
        <mc:AlternateContent>
          <mc:Choice Requires="wps">
            <w:drawing>
              <wp:inline distT="0" distB="0" distL="0" distR="0" wp14:anchorId="67071534" wp14:editId="6EB1D4CB">
                <wp:extent cx="304800" cy="304800"/>
                <wp:effectExtent l="0" t="0" r="0" b="0"/>
                <wp:docPr id="377899886" name="Rectangle 2" descr="Generated image: Cloud architecture diagram for LegalAid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402A5" id="Rectangle 2" o:spid="_x0000_s1026" alt="Generated image: Cloud architecture diagram for LegalAid 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noProof/>
        </w:rPr>
        <w:drawing>
          <wp:inline distT="0" distB="0" distL="0" distR="0" wp14:anchorId="0CAE26E4" wp14:editId="1016A9D6">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341614" w14:paraId="44D5D9BB"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30A69B04" w14:textId="77777777" w:rsidR="00341614" w:rsidRDefault="00000000">
            <w:pPr>
              <w:spacing w:after="40"/>
            </w:pPr>
            <w:r>
              <w:rPr>
                <w:b/>
                <w:color w:val="466A8F"/>
              </w:rPr>
              <w:t>Student Drawing Requirement</w:t>
            </w:r>
          </w:p>
          <w:p w14:paraId="0295B88E" w14:textId="77777777" w:rsidR="00341614"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341614" w14:paraId="1A693542"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B0EB2FA" w14:textId="77777777" w:rsidR="00341614"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5DF4FBB5" w14:textId="77777777" w:rsidR="00341614" w:rsidRDefault="00000000">
            <w:pPr>
              <w:spacing w:after="40"/>
            </w:pPr>
            <w:r>
              <w:rPr>
                <w:b/>
                <w:color w:val="FFFFFF"/>
                <w:sz w:val="18"/>
              </w:rPr>
              <w:t>Student Entry</w:t>
            </w:r>
          </w:p>
        </w:tc>
      </w:tr>
      <w:tr w:rsidR="00341614" w14:paraId="449AB8D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12CEB09" w14:textId="77777777" w:rsidR="00341614"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3418BBD" w14:textId="53C65DDD" w:rsidR="00341614" w:rsidRDefault="00DD7835">
            <w:pPr>
              <w:spacing w:after="40"/>
            </w:pPr>
            <w:r w:rsidRPr="00DD7835">
              <w:t>Citizen/Admin – Submit complaint</w:t>
            </w:r>
          </w:p>
        </w:tc>
      </w:tr>
      <w:tr w:rsidR="00341614" w14:paraId="28BE5945"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B1C826" w14:textId="77777777" w:rsidR="00341614"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55854EA" w14:textId="1C895C5E" w:rsidR="00341614" w:rsidRDefault="00007911">
            <w:pPr>
              <w:spacing w:after="40"/>
            </w:pPr>
            <w:r w:rsidRPr="00007911">
              <w:t>Android App – Complaint Form</w:t>
            </w:r>
          </w:p>
        </w:tc>
      </w:tr>
      <w:tr w:rsidR="00341614" w14:paraId="3B7FB37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97371C0" w14:textId="77777777" w:rsidR="00341614"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CDFA9BE" w14:textId="6B271D06" w:rsidR="00341614" w:rsidRDefault="00007911">
            <w:pPr>
              <w:spacing w:after="40"/>
            </w:pPr>
            <w:r w:rsidRPr="00007911">
              <w:rPr>
                <w:b/>
                <w:bCs/>
              </w:rPr>
              <w:t>POST</w:t>
            </w:r>
            <w:r w:rsidRPr="00007911">
              <w:t xml:space="preserve"> /</w:t>
            </w:r>
            <w:r w:rsidR="0009737D" w:rsidRPr="00007911">
              <w:t>Api</w:t>
            </w:r>
            <w:r w:rsidRPr="00007911">
              <w:t>/complaints</w:t>
            </w:r>
          </w:p>
        </w:tc>
      </w:tr>
      <w:tr w:rsidR="00341614" w14:paraId="6BE0FEF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D13D297" w14:textId="77777777" w:rsidR="00341614"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C82AAD8" w14:textId="1D5E573D" w:rsidR="00341614" w:rsidRDefault="00007911">
            <w:pPr>
              <w:spacing w:after="40"/>
            </w:pPr>
            <w:r w:rsidRPr="00007911">
              <w:t>AI classifies complaint and provides legal guidance</w:t>
            </w:r>
          </w:p>
        </w:tc>
      </w:tr>
      <w:tr w:rsidR="00341614" w14:paraId="73018D79"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1A1B26E" w14:textId="77777777" w:rsidR="00341614"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346ED12" w14:textId="7B056311" w:rsidR="00341614" w:rsidRDefault="0009737D">
            <w:pPr>
              <w:spacing w:after="40"/>
            </w:pPr>
            <w:r w:rsidRPr="0009737D">
              <w:t xml:space="preserve">Store complaint in </w:t>
            </w:r>
            <w:r w:rsidRPr="0009737D">
              <w:t>Fire store</w:t>
            </w:r>
            <w:r w:rsidRPr="0009737D">
              <w:t xml:space="preserve"> and images in Firebase Storage</w:t>
            </w:r>
          </w:p>
        </w:tc>
      </w:tr>
      <w:tr w:rsidR="00341614" w14:paraId="1D472DAF"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D9D552B" w14:textId="77777777" w:rsidR="00341614"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7D90FFD" w14:textId="2701389E" w:rsidR="00341614" w:rsidRDefault="0009737D">
            <w:pPr>
              <w:spacing w:after="40"/>
            </w:pPr>
            <w:r w:rsidRPr="0009737D">
              <w:t>Complaint status, legal guidance, Admin Dashboard</w:t>
            </w:r>
          </w:p>
        </w:tc>
      </w:tr>
      <w:tr w:rsidR="00341614" w14:paraId="1C8564D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EB06512" w14:textId="77777777" w:rsidR="00341614"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223CDA" w14:textId="3A87D7F7" w:rsidR="00341614" w:rsidRDefault="0009737D">
            <w:pPr>
              <w:spacing w:after="40"/>
            </w:pPr>
            <w:r w:rsidRPr="0009737D">
              <w:t>HTTPS, Firebase Auth, Auto Scaling, Monitoring</w:t>
            </w:r>
          </w:p>
        </w:tc>
      </w:tr>
      <w:tr w:rsidR="00341614" w14:paraId="5574623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70FCEA46" w14:textId="4554D2BF" w:rsidR="00341614" w:rsidRDefault="00000000" w:rsidP="005A4C87">
            <w:r>
              <w:rPr>
                <w:b/>
                <w:color w:val="1F4E79"/>
                <w:sz w:val="18"/>
              </w:rPr>
              <w:t>Paste your redrawn capstone cloud-flow diagram here.</w:t>
            </w:r>
          </w:p>
          <w:p w14:paraId="5CB405C5" w14:textId="014E2F96" w:rsidR="005A4C87" w:rsidRDefault="005A4C87" w:rsidP="005A4C87">
            <w:r w:rsidRPr="005A4C87">
              <w:drawing>
                <wp:inline distT="0" distB="0" distL="0" distR="0" wp14:anchorId="2F8438E1" wp14:editId="1C6FFB49">
                  <wp:extent cx="5668020" cy="2903220"/>
                  <wp:effectExtent l="0" t="0" r="8890" b="0"/>
                  <wp:docPr id="145475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6241" name=""/>
                          <pic:cNvPicPr/>
                        </pic:nvPicPr>
                        <pic:blipFill>
                          <a:blip r:embed="rId11"/>
                          <a:stretch>
                            <a:fillRect/>
                          </a:stretch>
                        </pic:blipFill>
                        <pic:spPr>
                          <a:xfrm>
                            <a:off x="0" y="0"/>
                            <a:ext cx="5686986" cy="2912935"/>
                          </a:xfrm>
                          <a:prstGeom prst="rect">
                            <a:avLst/>
                          </a:prstGeom>
                        </pic:spPr>
                      </pic:pic>
                    </a:graphicData>
                  </a:graphic>
                </wp:inline>
              </w:drawing>
            </w:r>
          </w:p>
          <w:p w14:paraId="31B47C09" w14:textId="77777777" w:rsidR="00341614" w:rsidRDefault="00000000">
            <w:pPr>
              <w:spacing w:after="140" w:line="252" w:lineRule="auto"/>
            </w:pPr>
            <w:r>
              <w:rPr>
                <w:color w:val="FFFFFF"/>
              </w:rPr>
              <w:t xml:space="preserve"> </w:t>
            </w:r>
          </w:p>
          <w:p w14:paraId="01C0B078" w14:textId="77777777" w:rsidR="00341614" w:rsidRDefault="00000000">
            <w:pPr>
              <w:spacing w:after="140" w:line="252" w:lineRule="auto"/>
              <w:rPr>
                <w:color w:val="FFFFFF"/>
              </w:rPr>
            </w:pPr>
            <w:r>
              <w:rPr>
                <w:color w:val="FFFFFF"/>
              </w:rPr>
              <w:lastRenderedPageBreak/>
              <w:t xml:space="preserve"> </w:t>
            </w:r>
          </w:p>
          <w:p w14:paraId="20040A58" w14:textId="77777777" w:rsidR="005A4C87" w:rsidRDefault="005A4C87">
            <w:pPr>
              <w:spacing w:after="140" w:line="252" w:lineRule="auto"/>
              <w:rPr>
                <w:color w:val="FFFFFF"/>
              </w:rPr>
            </w:pPr>
          </w:p>
          <w:p w14:paraId="740741CE" w14:textId="77777777" w:rsidR="005A4C87" w:rsidRDefault="005A4C87">
            <w:pPr>
              <w:spacing w:after="140" w:line="252" w:lineRule="auto"/>
            </w:pPr>
          </w:p>
        </w:tc>
      </w:tr>
      <w:tr w:rsidR="00341614" w14:paraId="491094CD"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CE7AA12" w14:textId="77777777" w:rsidR="00341614" w:rsidRDefault="00000000">
            <w:r>
              <w:rPr>
                <w:b/>
                <w:color w:val="1F4E79"/>
                <w:sz w:val="18"/>
              </w:rPr>
              <w:lastRenderedPageBreak/>
              <w:t>Brief explanation: explain one complete request-response path from user action to cloud response.</w:t>
            </w:r>
          </w:p>
          <w:p w14:paraId="0E745E31" w14:textId="37F3B54F" w:rsidR="00341614" w:rsidRPr="00C04D96" w:rsidRDefault="00000000" w:rsidP="00C04D96">
            <w:pPr>
              <w:spacing w:after="140" w:line="252" w:lineRule="auto"/>
              <w:jc w:val="both"/>
              <w:rPr>
                <w:rFonts w:ascii="Times New Roman" w:hAnsi="Times New Roman" w:cs="Times New Roman"/>
                <w:color w:val="0D0D0D" w:themeColor="text1" w:themeTint="F2"/>
              </w:rPr>
            </w:pPr>
            <w:r w:rsidRPr="00C04D96">
              <w:rPr>
                <w:rFonts w:ascii="Times New Roman" w:hAnsi="Times New Roman" w:cs="Times New Roman"/>
                <w:color w:val="0D0D0D" w:themeColor="text1" w:themeTint="F2"/>
              </w:rPr>
              <w:t xml:space="preserve"> </w:t>
            </w:r>
            <w:r w:rsidR="00C04D96" w:rsidRPr="00C04D96">
              <w:rPr>
                <w:rFonts w:ascii="Times New Roman" w:hAnsi="Times New Roman" w:cs="Times New Roman"/>
                <w:color w:val="0D0D0D" w:themeColor="text1" w:themeTint="F2"/>
              </w:rPr>
              <w:t xml:space="preserve">The citizen submits a complaint through the Android app. The request is sent to the REST API, where the backend validates and classifies it using AI. The complaint is stored in </w:t>
            </w:r>
            <w:r w:rsidR="00C04D96" w:rsidRPr="00C04D96">
              <w:rPr>
                <w:rFonts w:ascii="Times New Roman" w:hAnsi="Times New Roman" w:cs="Times New Roman"/>
                <w:color w:val="0D0D0D" w:themeColor="text1" w:themeTint="F2"/>
              </w:rPr>
              <w:t>Fire store</w:t>
            </w:r>
            <w:r w:rsidR="00C04D96" w:rsidRPr="00C04D96">
              <w:rPr>
                <w:rFonts w:ascii="Times New Roman" w:hAnsi="Times New Roman" w:cs="Times New Roman"/>
                <w:color w:val="0D0D0D" w:themeColor="text1" w:themeTint="F2"/>
              </w:rPr>
              <w:t>, and the cloud returns legal guidance and the complaint status to the user.</w:t>
            </w:r>
          </w:p>
          <w:p w14:paraId="214E35C6" w14:textId="77777777" w:rsidR="00341614" w:rsidRDefault="00000000">
            <w:pPr>
              <w:spacing w:after="140" w:line="252" w:lineRule="auto"/>
            </w:pPr>
            <w:r>
              <w:rPr>
                <w:color w:val="FFFFFF"/>
              </w:rPr>
              <w:t xml:space="preserve"> </w:t>
            </w:r>
          </w:p>
          <w:p w14:paraId="5071BAB4" w14:textId="77777777" w:rsidR="00341614" w:rsidRDefault="00000000">
            <w:pPr>
              <w:spacing w:after="140" w:line="252" w:lineRule="auto"/>
            </w:pPr>
            <w:r>
              <w:rPr>
                <w:color w:val="FFFFFF"/>
              </w:rPr>
              <w:t xml:space="preserve"> </w:t>
            </w:r>
          </w:p>
          <w:p w14:paraId="36147A10" w14:textId="77777777" w:rsidR="00341614" w:rsidRDefault="00000000">
            <w:pPr>
              <w:spacing w:after="140" w:line="252" w:lineRule="auto"/>
            </w:pPr>
            <w:r>
              <w:rPr>
                <w:color w:val="FFFFFF"/>
              </w:rPr>
              <w:t xml:space="preserve"> </w:t>
            </w:r>
          </w:p>
          <w:p w14:paraId="4A9B7627" w14:textId="77777777" w:rsidR="00341614" w:rsidRDefault="00000000">
            <w:pPr>
              <w:spacing w:after="140" w:line="252" w:lineRule="auto"/>
            </w:pPr>
            <w:r>
              <w:rPr>
                <w:color w:val="FFFFFF"/>
              </w:rPr>
              <w:t xml:space="preserve"> </w:t>
            </w:r>
          </w:p>
        </w:tc>
      </w:tr>
    </w:tbl>
    <w:p w14:paraId="1C296620" w14:textId="77777777" w:rsidR="00341614" w:rsidRDefault="00000000">
      <w:r>
        <w:br w:type="page"/>
      </w:r>
    </w:p>
    <w:p w14:paraId="7B3F9171" w14:textId="77777777" w:rsidR="00341614" w:rsidRDefault="00000000">
      <w:pPr>
        <w:pStyle w:val="Heading2"/>
      </w:pPr>
      <w:r>
        <w:rPr>
          <w:rFonts w:ascii="Arial" w:hAnsi="Arial"/>
          <w:color w:val="1F4E79"/>
        </w:rPr>
        <w:lastRenderedPageBreak/>
        <w:t>Task 4 - Individual Reflection</w:t>
      </w:r>
    </w:p>
    <w:p w14:paraId="50BBA89E" w14:textId="77777777" w:rsidR="00341614"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341614" w14:paraId="4926820D"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A4085F2" w14:textId="4D331873" w:rsidR="00341614" w:rsidRPr="00EC00B4" w:rsidRDefault="00000000" w:rsidP="00EC00B4">
            <w:pPr>
              <w:pStyle w:val="ListParagraph"/>
              <w:numPr>
                <w:ilvl w:val="0"/>
                <w:numId w:val="10"/>
              </w:numPr>
              <w:rPr>
                <w:b/>
                <w:color w:val="1F4E79"/>
                <w:sz w:val="18"/>
              </w:rPr>
            </w:pPr>
            <w:r w:rsidRPr="00EC00B4">
              <w:rPr>
                <w:b/>
                <w:color w:val="1F4E79"/>
                <w:sz w:val="18"/>
              </w:rPr>
              <w:t>What is the strongest cloud concept represented in your capstone project?</w:t>
            </w:r>
          </w:p>
          <w:p w14:paraId="40E278BE" w14:textId="71F6E2DF" w:rsidR="00341614" w:rsidRPr="00C04D96" w:rsidRDefault="00EC00B4" w:rsidP="00C04D96">
            <w:pPr>
              <w:ind w:left="360"/>
              <w:rPr>
                <w:rFonts w:ascii="Times New Roman" w:hAnsi="Times New Roman" w:cs="Times New Roman"/>
              </w:rPr>
            </w:pPr>
            <w:r w:rsidRPr="00E05071">
              <w:rPr>
                <w:rFonts w:ascii="Times New Roman" w:hAnsi="Times New Roman" w:cs="Times New Roman"/>
              </w:rPr>
              <w:t>Cloud scalability allows the application to handle many citizen complaints efficiently</w:t>
            </w:r>
          </w:p>
          <w:p w14:paraId="4B3EF414" w14:textId="77777777" w:rsidR="00341614" w:rsidRDefault="00000000">
            <w:pPr>
              <w:spacing w:after="140" w:line="252" w:lineRule="auto"/>
            </w:pPr>
            <w:r>
              <w:rPr>
                <w:color w:val="FFFFFF"/>
              </w:rPr>
              <w:t xml:space="preserve"> </w:t>
            </w:r>
          </w:p>
        </w:tc>
      </w:tr>
      <w:tr w:rsidR="00341614" w14:paraId="7BD6FAF3"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557FDF1" w14:textId="77777777" w:rsidR="00341614" w:rsidRDefault="00000000">
            <w:r>
              <w:rPr>
                <w:b/>
                <w:color w:val="1F4E79"/>
                <w:sz w:val="18"/>
              </w:rPr>
              <w:t>2. Where will elasticity or scalability become important in your capstone product?</w:t>
            </w:r>
          </w:p>
          <w:p w14:paraId="7BB602DA" w14:textId="77777777" w:rsidR="00341614" w:rsidRDefault="00000000">
            <w:pPr>
              <w:spacing w:after="140" w:line="252" w:lineRule="auto"/>
            </w:pPr>
            <w:r>
              <w:rPr>
                <w:color w:val="FFFFFF"/>
              </w:rPr>
              <w:t xml:space="preserve"> </w:t>
            </w:r>
          </w:p>
          <w:p w14:paraId="31288DDC" w14:textId="63991F23" w:rsidR="00341614" w:rsidRPr="00C04D96" w:rsidRDefault="00000000">
            <w:pPr>
              <w:spacing w:after="140" w:line="252" w:lineRule="auto"/>
              <w:rPr>
                <w:rFonts w:ascii="Times New Roman" w:hAnsi="Times New Roman" w:cs="Times New Roman"/>
              </w:rPr>
            </w:pPr>
            <w:r w:rsidRPr="003866ED">
              <w:rPr>
                <w:rFonts w:ascii="Times New Roman" w:hAnsi="Times New Roman" w:cs="Times New Roman"/>
              </w:rPr>
              <w:t xml:space="preserve"> </w:t>
            </w:r>
            <w:r w:rsidR="0088237B" w:rsidRPr="003866ED">
              <w:rPr>
                <w:rFonts w:ascii="Times New Roman" w:hAnsi="Times New Roman" w:cs="Times New Roman"/>
              </w:rPr>
              <w:t>Scalability becomes important when thousands of users submit complaints simultaneously.</w:t>
            </w:r>
          </w:p>
        </w:tc>
      </w:tr>
      <w:tr w:rsidR="00341614" w14:paraId="5E7CE78E"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16627CE" w14:textId="77777777" w:rsidR="00341614" w:rsidRDefault="00000000">
            <w:r>
              <w:rPr>
                <w:b/>
                <w:color w:val="1F4E79"/>
                <w:sz w:val="18"/>
              </w:rPr>
              <w:t>3. Which API or web-service idea is most relevant to your project and why?</w:t>
            </w:r>
          </w:p>
          <w:p w14:paraId="4711B020" w14:textId="77777777" w:rsidR="00341614" w:rsidRDefault="00000000">
            <w:pPr>
              <w:spacing w:after="140" w:line="252" w:lineRule="auto"/>
            </w:pPr>
            <w:r>
              <w:rPr>
                <w:color w:val="FFFFFF"/>
              </w:rPr>
              <w:t xml:space="preserve"> </w:t>
            </w:r>
          </w:p>
          <w:p w14:paraId="747C4556" w14:textId="72425214" w:rsidR="00341614" w:rsidRPr="00C04D96" w:rsidRDefault="00000000">
            <w:pPr>
              <w:spacing w:after="140" w:line="252" w:lineRule="auto"/>
              <w:rPr>
                <w:rFonts w:ascii="Times New Roman" w:hAnsi="Times New Roman" w:cs="Times New Roman"/>
              </w:rPr>
            </w:pPr>
            <w:r w:rsidRPr="003866ED">
              <w:rPr>
                <w:rFonts w:ascii="Times New Roman" w:hAnsi="Times New Roman" w:cs="Times New Roman"/>
              </w:rPr>
              <w:t xml:space="preserve"> </w:t>
            </w:r>
            <w:r w:rsidR="0088237B" w:rsidRPr="003866ED">
              <w:rPr>
                <w:rFonts w:ascii="Times New Roman" w:hAnsi="Times New Roman" w:cs="Times New Roman"/>
              </w:rPr>
              <w:t>REST API is the most relevant because it enables communication between the Android app and the cloud-based AI service.</w:t>
            </w:r>
          </w:p>
        </w:tc>
      </w:tr>
      <w:tr w:rsidR="00341614" w14:paraId="3E6DA8E0"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8CC2167" w14:textId="77777777" w:rsidR="00341614" w:rsidRDefault="00000000">
            <w:r>
              <w:rPr>
                <w:b/>
                <w:color w:val="1F4E79"/>
                <w:sz w:val="18"/>
              </w:rPr>
              <w:t>4. What did you personally understand better after preparing this concept map and matrix?</w:t>
            </w:r>
          </w:p>
          <w:p w14:paraId="4A2A5F0F" w14:textId="77777777" w:rsidR="00341614" w:rsidRDefault="00000000">
            <w:pPr>
              <w:spacing w:after="140" w:line="252" w:lineRule="auto"/>
            </w:pPr>
            <w:r>
              <w:rPr>
                <w:color w:val="FFFFFF"/>
              </w:rPr>
              <w:t xml:space="preserve"> </w:t>
            </w:r>
          </w:p>
          <w:p w14:paraId="60EB501F" w14:textId="5A6436DB" w:rsidR="00341614" w:rsidRPr="00C04D96" w:rsidRDefault="00000000">
            <w:pPr>
              <w:spacing w:after="140" w:line="252" w:lineRule="auto"/>
              <w:rPr>
                <w:rFonts w:ascii="Times New Roman" w:hAnsi="Times New Roman" w:cs="Times New Roman"/>
              </w:rPr>
            </w:pPr>
            <w:r w:rsidRPr="003866ED">
              <w:rPr>
                <w:rFonts w:ascii="Times New Roman" w:hAnsi="Times New Roman" w:cs="Times New Roman"/>
              </w:rPr>
              <w:t xml:space="preserve"> </w:t>
            </w:r>
            <w:r w:rsidR="003866ED" w:rsidRPr="003866ED">
              <w:rPr>
                <w:rFonts w:ascii="Times New Roman" w:hAnsi="Times New Roman" w:cs="Times New Roman"/>
              </w:rPr>
              <w:t>I learned how cloud computing, REST APIs, and AI can be integrated to build scalable real-world applications.</w:t>
            </w:r>
          </w:p>
        </w:tc>
      </w:tr>
    </w:tbl>
    <w:p w14:paraId="0FF47DA2" w14:textId="77777777" w:rsidR="00341614"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341614" w14:paraId="44F66FE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18464AD" w14:textId="77777777" w:rsidR="00341614"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F171CDC" w14:textId="77777777" w:rsidR="00341614"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4BAFFDB" w14:textId="77777777" w:rsidR="00341614" w:rsidRDefault="00000000">
            <w:pPr>
              <w:spacing w:after="40"/>
            </w:pPr>
            <w:r>
              <w:rPr>
                <w:b/>
                <w:color w:val="FFFFFF"/>
                <w:sz w:val="18"/>
              </w:rPr>
              <w:t>Expected Standard</w:t>
            </w:r>
          </w:p>
        </w:tc>
      </w:tr>
      <w:tr w:rsidR="00341614" w14:paraId="3026085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2F5711" w14:textId="77777777" w:rsidR="00341614"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2C0DD3" w14:textId="77777777" w:rsidR="00341614"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1B5203" w14:textId="77777777" w:rsidR="00341614"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341614" w14:paraId="5AE2BC0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19F35A" w14:textId="77777777" w:rsidR="00341614"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4999B11" w14:textId="77777777" w:rsidR="00341614"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DE86B6" w14:textId="77777777" w:rsidR="00341614"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341614" w14:paraId="1552F58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550096" w14:textId="77777777" w:rsidR="00341614"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04475F" w14:textId="77777777" w:rsidR="0034161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32C8EC" w14:textId="77777777" w:rsidR="00341614" w:rsidRDefault="00000000">
            <w:pPr>
              <w:spacing w:after="40"/>
            </w:pPr>
            <w:r>
              <w:rPr>
                <w:color w:val="1F2937"/>
                <w:sz w:val="18"/>
              </w:rPr>
              <w:t>Concepts are arranged in a logical hierarchy with clear grouping, readable flow, and no disconnected keyword clusters.</w:t>
            </w:r>
          </w:p>
        </w:tc>
      </w:tr>
      <w:tr w:rsidR="00341614" w14:paraId="7AE779D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A2162F" w14:textId="77777777" w:rsidR="00341614"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739D042" w14:textId="77777777" w:rsidR="0034161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F73CE1" w14:textId="77777777" w:rsidR="00341614" w:rsidRDefault="00000000">
            <w:pPr>
              <w:spacing w:after="40"/>
            </w:pPr>
            <w:r>
              <w:rPr>
                <w:color w:val="1F2937"/>
                <w:sz w:val="18"/>
              </w:rPr>
              <w:t>The map strongly reflects cloud course content and avoids decorative or generic non-technical content.</w:t>
            </w:r>
          </w:p>
        </w:tc>
      </w:tr>
      <w:tr w:rsidR="00341614" w14:paraId="1B81D48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977AF" w14:textId="77777777" w:rsidR="00341614" w:rsidRDefault="00000000">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B13AEF" w14:textId="77777777" w:rsidR="00341614"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2EABCD" w14:textId="77777777" w:rsidR="00341614" w:rsidRDefault="00000000">
            <w:pPr>
              <w:spacing w:after="40"/>
            </w:pPr>
            <w:r>
              <w:rPr>
                <w:color w:val="1F2937"/>
                <w:sz w:val="18"/>
              </w:rPr>
              <w:t>IaaS, PaaS, SaaS, and XaaS are compared with provider responsibility, user responsibility, examples, capstone usage, and risks or limitations.</w:t>
            </w:r>
          </w:p>
        </w:tc>
      </w:tr>
      <w:tr w:rsidR="00341614" w14:paraId="40D8A89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C31EF3" w14:textId="77777777" w:rsidR="00341614"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E873D4B" w14:textId="77777777" w:rsidR="00341614"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477177" w14:textId="77777777" w:rsidR="00341614" w:rsidRDefault="00000000">
            <w:pPr>
              <w:spacing w:after="40"/>
            </w:pPr>
            <w:r>
              <w:rPr>
                <w:color w:val="1F2937"/>
                <w:sz w:val="18"/>
              </w:rPr>
              <w:t>The student's own capstone interpretation is visible in the concept map, flow mapping, justification, and reflection. Team-common answers are avoided.</w:t>
            </w:r>
          </w:p>
        </w:tc>
      </w:tr>
      <w:tr w:rsidR="00341614" w14:paraId="44D65B7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2C871D6" w14:textId="77777777" w:rsidR="00341614"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C3F56F" w14:textId="77777777" w:rsidR="00341614"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AB833B" w14:textId="77777777" w:rsidR="00341614" w:rsidRDefault="00000000">
            <w:pPr>
              <w:spacing w:after="40"/>
            </w:pPr>
            <w:r>
              <w:rPr>
                <w:color w:val="1F2937"/>
                <w:sz w:val="18"/>
              </w:rPr>
              <w:t>Diagram is neat, readable, exported properly, and supported with GitHub evidence including source and exported files.</w:t>
            </w:r>
          </w:p>
        </w:tc>
      </w:tr>
    </w:tbl>
    <w:p w14:paraId="6E7F5611" w14:textId="77777777" w:rsidR="00341614"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341614" w14:paraId="379601EF"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615BDB8" w14:textId="77777777" w:rsidR="00341614"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1BF2EB" w14:textId="77777777" w:rsidR="00341614" w:rsidRDefault="00341614">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42E840" w14:textId="77777777" w:rsidR="00341614"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3D4D903" w14:textId="77777777" w:rsidR="00341614" w:rsidRDefault="00341614">
            <w:pPr>
              <w:spacing w:after="40"/>
            </w:pPr>
          </w:p>
        </w:tc>
      </w:tr>
      <w:tr w:rsidR="00341614" w14:paraId="4F768D4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0D5105C" w14:textId="77777777" w:rsidR="00341614"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E1476D" w14:textId="77777777" w:rsidR="00341614" w:rsidRDefault="00341614">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7E0EAB" w14:textId="77777777" w:rsidR="00341614"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058971" w14:textId="77777777" w:rsidR="00341614" w:rsidRDefault="00341614">
            <w:pPr>
              <w:spacing w:after="40"/>
            </w:pPr>
          </w:p>
        </w:tc>
      </w:tr>
    </w:tbl>
    <w:p w14:paraId="1217368A" w14:textId="77777777" w:rsidR="005422DF" w:rsidRDefault="005422DF"/>
    <w:sectPr w:rsidR="005422DF"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4ED2B" w14:textId="77777777" w:rsidR="00BF4976" w:rsidRDefault="00BF4976">
      <w:pPr>
        <w:spacing w:after="0" w:line="240" w:lineRule="auto"/>
      </w:pPr>
      <w:r>
        <w:separator/>
      </w:r>
    </w:p>
  </w:endnote>
  <w:endnote w:type="continuationSeparator" w:id="0">
    <w:p w14:paraId="638D3B44" w14:textId="77777777" w:rsidR="00BF4976" w:rsidRDefault="00BF4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CE76" w14:textId="77777777" w:rsidR="00341614"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0D24A" w14:textId="77777777" w:rsidR="00BF4976" w:rsidRDefault="00BF4976">
      <w:pPr>
        <w:spacing w:after="0" w:line="240" w:lineRule="auto"/>
      </w:pPr>
      <w:r>
        <w:separator/>
      </w:r>
    </w:p>
  </w:footnote>
  <w:footnote w:type="continuationSeparator" w:id="0">
    <w:p w14:paraId="0B9C0F1A" w14:textId="77777777" w:rsidR="00BF4976" w:rsidRDefault="00BF4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F184" w14:textId="77777777" w:rsidR="00341614" w:rsidRDefault="00341614">
    <w:pPr>
      <w:pStyle w:val="Header"/>
    </w:pPr>
  </w:p>
  <w:tbl>
    <w:tblPr>
      <w:tblW w:w="0" w:type="auto"/>
      <w:jc w:val="center"/>
      <w:tblLook w:val="04A0" w:firstRow="1" w:lastRow="0" w:firstColumn="1" w:lastColumn="0" w:noHBand="0" w:noVBand="1"/>
    </w:tblPr>
    <w:tblGrid>
      <w:gridCol w:w="6690"/>
      <w:gridCol w:w="3402"/>
    </w:tblGrid>
    <w:tr w:rsidR="00341614" w14:paraId="09B97BD9"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03BF395C" w14:textId="77777777" w:rsidR="00341614"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5A08412F" w14:textId="77777777" w:rsidR="00341614"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AF51F1"/>
    <w:multiLevelType w:val="hybridMultilevel"/>
    <w:tmpl w:val="33906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1268129">
    <w:abstractNumId w:val="8"/>
  </w:num>
  <w:num w:numId="2" w16cid:durableId="157427782">
    <w:abstractNumId w:val="6"/>
  </w:num>
  <w:num w:numId="3" w16cid:durableId="1510218405">
    <w:abstractNumId w:val="5"/>
  </w:num>
  <w:num w:numId="4" w16cid:durableId="542443656">
    <w:abstractNumId w:val="4"/>
  </w:num>
  <w:num w:numId="5" w16cid:durableId="1586651847">
    <w:abstractNumId w:val="7"/>
  </w:num>
  <w:num w:numId="6" w16cid:durableId="1168784212">
    <w:abstractNumId w:val="3"/>
  </w:num>
  <w:num w:numId="7" w16cid:durableId="1347251893">
    <w:abstractNumId w:val="2"/>
  </w:num>
  <w:num w:numId="8" w16cid:durableId="112985574">
    <w:abstractNumId w:val="1"/>
  </w:num>
  <w:num w:numId="9" w16cid:durableId="285309014">
    <w:abstractNumId w:val="0"/>
  </w:num>
  <w:num w:numId="10" w16cid:durableId="1023363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11"/>
    <w:rsid w:val="00027727"/>
    <w:rsid w:val="00034616"/>
    <w:rsid w:val="0006063C"/>
    <w:rsid w:val="0009737D"/>
    <w:rsid w:val="000D5891"/>
    <w:rsid w:val="0015074B"/>
    <w:rsid w:val="00257C5B"/>
    <w:rsid w:val="00257FDA"/>
    <w:rsid w:val="0029639D"/>
    <w:rsid w:val="002A796F"/>
    <w:rsid w:val="00326F90"/>
    <w:rsid w:val="00341614"/>
    <w:rsid w:val="0035063E"/>
    <w:rsid w:val="003866ED"/>
    <w:rsid w:val="003B4544"/>
    <w:rsid w:val="00466120"/>
    <w:rsid w:val="00466D83"/>
    <w:rsid w:val="004670A1"/>
    <w:rsid w:val="004B5397"/>
    <w:rsid w:val="00515981"/>
    <w:rsid w:val="005422DF"/>
    <w:rsid w:val="005A4C87"/>
    <w:rsid w:val="005B2307"/>
    <w:rsid w:val="00777277"/>
    <w:rsid w:val="0088237B"/>
    <w:rsid w:val="009007C1"/>
    <w:rsid w:val="00927837"/>
    <w:rsid w:val="009F5430"/>
    <w:rsid w:val="00AA1D8D"/>
    <w:rsid w:val="00AC4FA7"/>
    <w:rsid w:val="00B04070"/>
    <w:rsid w:val="00B47730"/>
    <w:rsid w:val="00B67C72"/>
    <w:rsid w:val="00BF4976"/>
    <w:rsid w:val="00C04D96"/>
    <w:rsid w:val="00C2642F"/>
    <w:rsid w:val="00C550C4"/>
    <w:rsid w:val="00C851B6"/>
    <w:rsid w:val="00CB0664"/>
    <w:rsid w:val="00CE4B79"/>
    <w:rsid w:val="00D20F76"/>
    <w:rsid w:val="00D50D56"/>
    <w:rsid w:val="00D53CC6"/>
    <w:rsid w:val="00D562E0"/>
    <w:rsid w:val="00DD7835"/>
    <w:rsid w:val="00DF72DD"/>
    <w:rsid w:val="00E05071"/>
    <w:rsid w:val="00EC00B4"/>
    <w:rsid w:val="00ED7A92"/>
    <w:rsid w:val="00EE3C89"/>
    <w:rsid w:val="00EF3DE6"/>
    <w:rsid w:val="00EF535B"/>
    <w:rsid w:val="00F52EDD"/>
    <w:rsid w:val="00F76850"/>
    <w:rsid w:val="00FC693F"/>
    <w:rsid w:val="00FD7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5CB53"/>
  <w14:defaultImageDpi w14:val="300"/>
  <w15:docId w15:val="{7BA809D6-AD6B-46DC-8136-76263F3EF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7</Pages>
  <Words>1827</Words>
  <Characters>10414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CHAITHANYA ANNAM</cp:lastModifiedBy>
  <cp:revision>43</cp:revision>
  <dcterms:created xsi:type="dcterms:W3CDTF">2026-07-11T04:12:00Z</dcterms:created>
  <dcterms:modified xsi:type="dcterms:W3CDTF">2026-07-13T17:57:00Z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3b498383-442d-41c3-85d6-51c08d045287</vt:lpwstr>
  </property>
</Properties>
</file>